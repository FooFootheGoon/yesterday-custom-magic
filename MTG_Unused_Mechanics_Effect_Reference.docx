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Magic mechanics · Unused list</w:t>
      </w:r>
    </w:p>
    <w:p>
      <w:pPr>
        <w:pStyle w:val="Normal"/>
        <w:rPr/>
      </w:pPr>
      <w:r>
        <w:rPr>
          <w:b/>
        </w:rPr>
        <w:t>Effect reference  •  Working tracker  •  20 September 2026</w:t>
      </w:r>
    </w:p>
    <w:p>
      <w:pPr>
        <w:pStyle w:val="Normal"/>
        <w:rPr/>
      </w:pPr>
      <w:r>
        <w:rPr/>
        <w:t>One concise effect summary per tracked entry. Origin tags distinguish Regular Magic, Silver/Acorn, Playtest, Digital and a custom tracking exception. Descriptions are paraphrases for card design, not complete rules text.</w:t>
      </w:r>
    </w:p>
    <w:p>
      <w:pPr>
        <w:pStyle w:val="Heading1"/>
        <w:rPr/>
      </w:pPr>
      <w:r>
        <w:rPr/>
        <w:t>Status and scope</w:t>
      </w:r>
    </w:p>
    <w:p>
      <w:pPr>
        <w:pStyle w:val="Normal"/>
        <w:rPr/>
      </w:pPr>
      <w:r>
        <w:rPr/>
        <w:t>“</w:t>
      </w:r>
      <w:r>
        <w:rPr/>
        <w:t>Unused” follows your confirmations in this conversation. It has not been re-audited against a newer export. Referenced-only Triple strike and Specialise remain unused; Conjure, Perpetually, Seek, Harmonise, Poisonous, Undying and Tantrum are excluded as used.</w:t>
      </w:r>
    </w:p>
    <w:p>
      <w:pPr>
        <w:pStyle w:val="Normal"/>
        <w:rPr/>
      </w:pPr>
      <w:r>
        <w:rPr/>
        <w:t>The playtest holding list deliberately preserves entries from our earlier conversation even when they do not have a portable keyword definition. Descriptions that say “consult the card” are not verified as universal rules. Chorus is marked as a custom tracking exception because it already appears in your exported card set and is not an official Arena mechanic.</w:t>
      </w:r>
    </w:p>
    <w:p>
      <w:pPr>
        <w:pStyle w:val="Normal"/>
        <w:rPr/>
      </w:pPr>
      <w:r>
        <w:rPr/>
        <w:t>Categories</w:t>
      </w:r>
    </w:p>
    <w:p>
      <w:pPr>
        <w:pStyle w:val="Normal"/>
        <w:rPr/>
      </w:pPr>
      <w:r>
        <w:rPr/>
        <w:t>1. Keyword abilities  •  2. Keyword actions  •  3. Ability words  •  4. Other mechanics (counters, tokens, subtypes, designations, systems and playtest holding entries). Origin is a separate label; not every playtest name is formally a keyword.</w:t>
      </w:r>
    </w:p>
    <w:p>
      <w:pPr>
        <w:pStyle w:val="Heading1"/>
        <w:rPr/>
      </w:pPr>
      <w:r>
        <w:rPr/>
        <w:t>1 · Keyword abilities</w:t>
      </w:r>
    </w:p>
    <w:p>
      <w:pPr>
        <w:pStyle w:val="Heading2"/>
        <w:rPr/>
      </w:pPr>
      <w:r>
        <w:rPr/>
        <w:t>Regular Magic</w:t>
      </w:r>
    </w:p>
    <w:p>
      <w:pPr>
        <w:pStyle w:val="EntryName"/>
        <w:keepNext w:val="true"/>
        <w:rPr/>
      </w:pPr>
      <w:r>
        <w:rPr/>
        <w:t>Afterlife</w:t>
      </w:r>
    </w:p>
    <w:p>
      <w:pPr>
        <w:pStyle w:val="EntryEffect"/>
        <w:rPr/>
      </w:pPr>
      <w:r>
        <w:rPr/>
        <w:t>When this creature dies, create the specified number of 1/1 white-and-black Spirit creature tokens with flying.</w:t>
      </w:r>
    </w:p>
    <w:p>
      <w:pPr>
        <w:pStyle w:val="EntryName"/>
        <w:keepNext w:val="true"/>
        <w:rPr/>
      </w:pPr>
      <w:r>
        <w:rPr/>
        <w:t>Annihilator</w:t>
      </w:r>
    </w:p>
    <w:p>
      <w:pPr>
        <w:pStyle w:val="EntryEffect"/>
        <w:rPr/>
      </w:pPr>
      <w:r>
        <w:rPr/>
        <w:t>When this creature attacks, the defending player sacrifices the specified number of permanents.</w:t>
      </w:r>
    </w:p>
    <w:p>
      <w:pPr>
        <w:pStyle w:val="EntryName"/>
        <w:keepNext w:val="true"/>
        <w:rPr/>
      </w:pPr>
      <w:r>
        <w:rPr/>
        <w:t>Awaken</w:t>
      </w:r>
    </w:p>
    <w:p>
      <w:pPr>
        <w:pStyle w:val="EntryEffect"/>
        <w:rPr/>
      </w:pPr>
      <w:r>
        <w:rPr/>
        <w:t>Pay the awaken cost to cast the spell and also put the stated number of +1/+1 counters on a land you control; it becomes a 0/0 Elemental creature with haste in addition to being a land.</w:t>
      </w:r>
    </w:p>
    <w:p>
      <w:pPr>
        <w:pStyle w:val="EntryName"/>
        <w:keepNext w:val="true"/>
        <w:rPr/>
      </w:pPr>
      <w:r>
        <w:rPr/>
        <w:t>Bargain</w:t>
      </w:r>
    </w:p>
    <w:p>
      <w:pPr>
        <w:pStyle w:val="EntryEffect"/>
        <w:rPr/>
      </w:pPr>
      <w:r>
        <w:rPr/>
        <w:t>As an additional cost to cast the spell, you may sacrifice an artifact, enchantment or token to improve its effect.</w:t>
      </w:r>
    </w:p>
    <w:p>
      <w:pPr>
        <w:pStyle w:val="EntryName"/>
        <w:keepNext w:val="true"/>
        <w:rPr/>
      </w:pPr>
      <w:r>
        <w:rPr/>
        <w:t>Battle cry</w:t>
      </w:r>
    </w:p>
    <w:p>
      <w:pPr>
        <w:pStyle w:val="EntryEffect"/>
        <w:rPr/>
      </w:pPr>
      <w:r>
        <w:rPr/>
        <w:t>Whenever this creature attacks, each other attacking creature gets +1/+0 until end of turn.</w:t>
      </w:r>
    </w:p>
    <w:p>
      <w:pPr>
        <w:pStyle w:val="EntryName"/>
        <w:keepNext w:val="true"/>
        <w:rPr/>
      </w:pPr>
      <w:r>
        <w:rPr/>
        <w:t>Bestow</w:t>
      </w:r>
    </w:p>
    <w:p>
      <w:pPr>
        <w:pStyle w:val="EntryEffect"/>
        <w:rPr/>
      </w:pPr>
      <w:r>
        <w:rPr/>
        <w:t>Cast an enchantment creature as an Aura for its bestow cost; if the enchanted creature leaves or the Aura becomes unattached, it becomes an enchantment creature again.</w:t>
      </w:r>
    </w:p>
    <w:p>
      <w:pPr>
        <w:pStyle w:val="EntryName"/>
        <w:keepNext w:val="true"/>
        <w:rPr/>
      </w:pPr>
      <w:r>
        <w:rPr/>
        <w:t>Bloodthirst</w:t>
      </w:r>
    </w:p>
    <w:p>
      <w:pPr>
        <w:pStyle w:val="EntryEffect"/>
        <w:rPr/>
      </w:pPr>
      <w:r>
        <w:rPr/>
        <w:t>If an opponent was dealt damage this turn, this creature enters with the specified number of +1/+1 counters.</w:t>
      </w:r>
    </w:p>
    <w:p>
      <w:pPr>
        <w:pStyle w:val="EntryName"/>
        <w:keepNext w:val="true"/>
        <w:rPr/>
      </w:pPr>
      <w:r>
        <w:rPr/>
        <w:t>Boast</w:t>
      </w:r>
    </w:p>
    <w:p>
      <w:pPr>
        <w:pStyle w:val="EntryEffect"/>
        <w:rPr/>
      </w:pPr>
      <w:r>
        <w:rPr/>
        <w:t>An activated ability that may be activated once each turn, and only if that creature attacked this turn.</w:t>
      </w:r>
    </w:p>
    <w:p>
      <w:pPr>
        <w:pStyle w:val="EntryName"/>
        <w:keepNext w:val="true"/>
        <w:rPr/>
      </w:pPr>
      <w:r>
        <w:rPr/>
        <w:t>Bushido</w:t>
      </w:r>
    </w:p>
    <w:p>
      <w:pPr>
        <w:pStyle w:val="EntryEffect"/>
        <w:rPr/>
      </w:pPr>
      <w:r>
        <w:rPr/>
        <w:t>When this creature blocks or becomes blocked, it gets +N/+N until end of turn.</w:t>
      </w:r>
    </w:p>
    <w:p>
      <w:pPr>
        <w:pStyle w:val="EntryName"/>
        <w:keepNext w:val="true"/>
        <w:rPr/>
      </w:pPr>
      <w:r>
        <w:rPr/>
        <w:t>Buyback</w:t>
      </w:r>
    </w:p>
    <w:p>
      <w:pPr>
        <w:pStyle w:val="EntryEffect"/>
        <w:rPr/>
      </w:pPr>
      <w:r>
        <w:rPr/>
        <w:t>Pay an optional extra cost as you cast an instant or sorcery to return it to your hand on resolution instead of putting it into your graveyard.</w:t>
      </w:r>
    </w:p>
    <w:p>
      <w:pPr>
        <w:pStyle w:val="EntryName"/>
        <w:keepNext w:val="true"/>
        <w:rPr/>
      </w:pPr>
      <w:r>
        <w:rPr/>
        <w:t>Cascade</w:t>
      </w:r>
    </w:p>
    <w:p>
      <w:pPr>
        <w:pStyle w:val="EntryEffect"/>
        <w:rPr/>
      </w:pPr>
      <w:r>
        <w:rPr/>
        <w:t>When you cast this spell, exile cards from the top of your library until you find a nonland card with lower mana value; you may cast it for free, then put remaining exiled cards on the bottom randomly.</w:t>
      </w:r>
    </w:p>
    <w:p>
      <w:pPr>
        <w:pStyle w:val="EntryName"/>
        <w:keepNext w:val="true"/>
        <w:rPr/>
      </w:pPr>
      <w:r>
        <w:rPr/>
        <w:t>Champion</w:t>
      </w:r>
    </w:p>
    <w:p>
      <w:pPr>
        <w:pStyle w:val="EntryEffect"/>
        <w:rPr/>
      </w:pPr>
      <w:r>
        <w:rPr/>
        <w:t>When this permanent enters, exile another qualifying permanent you control or sacrifice the champion; return the exiled card when the champion leaves.</w:t>
      </w:r>
    </w:p>
    <w:p>
      <w:pPr>
        <w:pStyle w:val="EntryName"/>
        <w:keepNext w:val="true"/>
        <w:rPr/>
      </w:pPr>
      <w:r>
        <w:rPr/>
        <w:t>Changeling</w:t>
      </w:r>
    </w:p>
    <w:p>
      <w:pPr>
        <w:pStyle w:val="EntryEffect"/>
        <w:rPr/>
      </w:pPr>
      <w:r>
        <w:rPr/>
        <w:t>This object has every creature type, in all zones.</w:t>
      </w:r>
    </w:p>
    <w:p>
      <w:pPr>
        <w:pStyle w:val="EntryName"/>
        <w:keepNext w:val="true"/>
        <w:rPr/>
      </w:pPr>
      <w:r>
        <w:rPr/>
        <w:t>Cipher</w:t>
      </w:r>
    </w:p>
    <w:p>
      <w:pPr>
        <w:pStyle w:val="EntryEffect"/>
        <w:rPr/>
      </w:pPr>
      <w:r>
        <w:rPr/>
        <w:t>After the sorcery resolves, you may exile it encoded on a creature; whenever that creature deals combat damage to a player, its controller may cast a copy for free.</w:t>
      </w:r>
    </w:p>
    <w:p>
      <w:pPr>
        <w:pStyle w:val="EntryName"/>
        <w:keepNext w:val="true"/>
        <w:rPr/>
      </w:pPr>
      <w:r>
        <w:rPr/>
        <w:t>Compleated</w:t>
      </w:r>
    </w:p>
    <w:p>
      <w:pPr>
        <w:pStyle w:val="EntryEffect"/>
        <w:rPr/>
      </w:pPr>
      <w:r>
        <w:rPr/>
        <w:t>A planeswalker may use Phyrexian mana in its cost; it enters with fewer loyalty counters for each such symbol paid with life.</w:t>
      </w:r>
    </w:p>
    <w:p>
      <w:pPr>
        <w:pStyle w:val="EntryName"/>
        <w:keepNext w:val="true"/>
        <w:rPr/>
      </w:pPr>
      <w:r>
        <w:rPr/>
        <w:t>Craft</w:t>
      </w:r>
    </w:p>
    <w:p>
      <w:pPr>
        <w:pStyle w:val="EntryEffect"/>
        <w:rPr/>
      </w:pPr>
      <w:r>
        <w:rPr/>
        <w:t>Pay the craft cost and exile the specified materials (and usually the source permanent) to return the card transformed as its other face.</w:t>
      </w:r>
    </w:p>
    <w:p>
      <w:pPr>
        <w:pStyle w:val="EntryName"/>
        <w:keepNext w:val="true"/>
        <w:rPr/>
      </w:pPr>
      <w:r>
        <w:rPr/>
        <w:t>Demonstrate</w:t>
      </w:r>
    </w:p>
    <w:p>
      <w:pPr>
        <w:pStyle w:val="EntryEffect"/>
        <w:rPr/>
      </w:pPr>
      <w:r>
        <w:rPr/>
        <w:t>When you cast this spell, you may copy it; if you do, an opponent also copies it and may choose new targets.</w:t>
      </w:r>
    </w:p>
    <w:p>
      <w:pPr>
        <w:pStyle w:val="EntryName"/>
        <w:keepNext w:val="true"/>
        <w:rPr/>
      </w:pPr>
      <w:r>
        <w:rPr/>
        <w:t>Disguise</w:t>
      </w:r>
    </w:p>
    <w:p>
      <w:pPr>
        <w:pStyle w:val="EntryEffect"/>
        <w:rPr/>
      </w:pPr>
      <w:r>
        <w:rPr/>
        <w:t>Cast the card face down as a 2/2 creature with ward {2} for {3}; turn it face up by paying its disguise cost.</w:t>
      </w:r>
    </w:p>
    <w:p>
      <w:pPr>
        <w:pStyle w:val="EntryName"/>
        <w:keepNext w:val="true"/>
        <w:rPr/>
      </w:pPr>
      <w:r>
        <w:rPr/>
        <w:t>Disturb</w:t>
      </w:r>
    </w:p>
    <w:p>
      <w:pPr>
        <w:pStyle w:val="EntryEffect"/>
        <w:rPr/>
      </w:pPr>
      <w:r>
        <w:rPr/>
        <w:t>Cast the back face of a double-faced card from your graveyard for its disturb cost; if the disturbed permanent would enter a graveyard, exile it instead.</w:t>
      </w:r>
    </w:p>
    <w:p>
      <w:pPr>
        <w:pStyle w:val="EntryName"/>
        <w:keepNext w:val="true"/>
        <w:rPr/>
      </w:pPr>
      <w:r>
        <w:rPr/>
        <w:t>Dredge</w:t>
      </w:r>
    </w:p>
    <w:p>
      <w:pPr>
        <w:pStyle w:val="EntryEffect"/>
        <w:rPr/>
      </w:pPr>
      <w:r>
        <w:rPr/>
        <w:t>If you would draw a card, you may instead mill N cards and return this card from your graveyard to your hand.</w:t>
      </w:r>
    </w:p>
    <w:p>
      <w:pPr>
        <w:pStyle w:val="EntryName"/>
        <w:keepNext w:val="true"/>
        <w:rPr/>
      </w:pPr>
      <w:r>
        <w:rPr/>
        <w:t>Enlist</w:t>
      </w:r>
    </w:p>
    <w:p>
      <w:pPr>
        <w:pStyle w:val="EntryEffect"/>
        <w:rPr/>
      </w:pPr>
      <w:r>
        <w:rPr/>
        <w:t>As this creature attacks, tap another untapped nonattacking creature you control to add that creature's power to the attacker's power this turn.</w:t>
      </w:r>
    </w:p>
    <w:p>
      <w:pPr>
        <w:pStyle w:val="EntryName"/>
        <w:keepNext w:val="true"/>
        <w:rPr/>
      </w:pPr>
      <w:r>
        <w:rPr/>
        <w:t>Entwine</w:t>
      </w:r>
    </w:p>
    <w:p>
      <w:pPr>
        <w:pStyle w:val="EntryEffect"/>
        <w:rPr/>
      </w:pPr>
      <w:r>
        <w:rPr/>
        <w:t>Pay an additional cost on a modal spell to choose all its modes rather than just one.</w:t>
      </w:r>
    </w:p>
    <w:p>
      <w:pPr>
        <w:pStyle w:val="EntryName"/>
        <w:keepNext w:val="true"/>
        <w:rPr/>
      </w:pPr>
      <w:r>
        <w:rPr/>
        <w:t>Epic</w:t>
      </w:r>
    </w:p>
    <w:p>
      <w:pPr>
        <w:pStyle w:val="EntryEffect"/>
        <w:rPr/>
      </w:pPr>
      <w:r>
        <w:rPr/>
        <w:t>After this sorcery resolves, you can't cast spells for the rest of the game; copy the sorcery at the beginning of each of your upkeeps.</w:t>
      </w:r>
    </w:p>
    <w:p>
      <w:pPr>
        <w:pStyle w:val="EntryName"/>
        <w:keepNext w:val="true"/>
        <w:rPr/>
      </w:pPr>
      <w:r>
        <w:rPr/>
        <w:t>Exalted</w:t>
      </w:r>
    </w:p>
    <w:p>
      <w:pPr>
        <w:pStyle w:val="EntryEffect"/>
        <w:rPr/>
      </w:pPr>
      <w:r>
        <w:rPr/>
        <w:t>Whenever a creature you control attacks alone, it gets +1/+1 until end of turn for each exalted trigger.</w:t>
      </w:r>
    </w:p>
    <w:p>
      <w:pPr>
        <w:pStyle w:val="EntryName"/>
        <w:keepNext w:val="true"/>
        <w:rPr/>
      </w:pPr>
      <w:r>
        <w:rPr/>
        <w:t>Exhaust</w:t>
      </w:r>
    </w:p>
    <w:p>
      <w:pPr>
        <w:pStyle w:val="EntryEffect"/>
        <w:rPr/>
      </w:pPr>
      <w:r>
        <w:rPr/>
        <w:t>An activated ability that can be activated only once per instance of the permanent.</w:t>
      </w:r>
    </w:p>
    <w:p>
      <w:pPr>
        <w:pStyle w:val="EntryName"/>
        <w:keepNext w:val="true"/>
        <w:rPr/>
      </w:pPr>
      <w:r>
        <w:rPr/>
        <w:t>Extort</w:t>
      </w:r>
    </w:p>
    <w:p>
      <w:pPr>
        <w:pStyle w:val="EntryEffect"/>
        <w:rPr/>
      </w:pPr>
      <w:r>
        <w:rPr/>
        <w:t>Whenever you cast a spell, you may pay {W/B}; if you do, each opponent loses 1 life and you gain that much life.</w:t>
      </w:r>
    </w:p>
    <w:p>
      <w:pPr>
        <w:pStyle w:val="EntryName"/>
        <w:keepNext w:val="true"/>
        <w:rPr/>
      </w:pPr>
      <w:r>
        <w:rPr/>
        <w:t>Firebending</w:t>
      </w:r>
    </w:p>
    <w:p>
      <w:pPr>
        <w:pStyle w:val="EntryEffect"/>
        <w:rPr/>
      </w:pPr>
      <w:r>
        <w:rPr/>
        <w:t>When this creature attacks, add the specified amount of red mana; that mana doesn't empty until combat ends.</w:t>
      </w:r>
    </w:p>
    <w:p>
      <w:pPr>
        <w:pStyle w:val="EntryName"/>
        <w:keepNext w:val="true"/>
        <w:rPr/>
      </w:pPr>
      <w:r>
        <w:rPr/>
        <w:t>Flanking</w:t>
      </w:r>
    </w:p>
    <w:p>
      <w:pPr>
        <w:pStyle w:val="EntryEffect"/>
        <w:rPr/>
      </w:pPr>
      <w:r>
        <w:rPr/>
        <w:t>Whenever a creature without flanking blocks this creature, the blocker gets −1/−1 until end of turn.</w:t>
      </w:r>
    </w:p>
    <w:p>
      <w:pPr>
        <w:pStyle w:val="EntryName"/>
        <w:keepNext w:val="true"/>
        <w:rPr/>
      </w:pPr>
      <w:r>
        <w:rPr/>
        <w:t>For Mirrodin!</w:t>
      </w:r>
    </w:p>
    <w:p>
      <w:pPr>
        <w:pStyle w:val="EntryEffect"/>
        <w:rPr/>
      </w:pPr>
      <w:r>
        <w:rPr/>
        <w:t>When the Equipment enters, create a 2/2 red Rebel creature token and attach the Equipment to it.</w:t>
      </w:r>
    </w:p>
    <w:p>
      <w:pPr>
        <w:pStyle w:val="EntryName"/>
        <w:keepNext w:val="true"/>
        <w:rPr/>
      </w:pPr>
      <w:r>
        <w:rPr/>
        <w:t>Foretell</w:t>
      </w:r>
    </w:p>
    <w:p>
      <w:pPr>
        <w:pStyle w:val="EntryEffect"/>
        <w:rPr/>
      </w:pPr>
      <w:r>
        <w:rPr/>
        <w:t>During your turn, pay {2} to exile this card face down from your hand; on a later turn, cast it for its foretell cost.</w:t>
      </w:r>
    </w:p>
    <w:p>
      <w:pPr>
        <w:pStyle w:val="EntryName"/>
        <w:keepNext w:val="true"/>
        <w:rPr/>
      </w:pPr>
      <w:r>
        <w:rPr/>
        <w:t>Freerunning</w:t>
      </w:r>
    </w:p>
    <w:p>
      <w:pPr>
        <w:pStyle w:val="EntryEffect"/>
        <w:rPr/>
      </w:pPr>
      <w:r>
        <w:rPr/>
        <w:t>A spell may be cast for its alternative freerunning cost if an Assassin or commander you control dealt combat damage to a player this turn.</w:t>
      </w:r>
    </w:p>
    <w:p>
      <w:pPr>
        <w:pStyle w:val="EntryName"/>
        <w:keepNext w:val="true"/>
        <w:rPr/>
      </w:pPr>
      <w:r>
        <w:rPr/>
        <w:t>Frenzy</w:t>
      </w:r>
    </w:p>
    <w:p>
      <w:pPr>
        <w:pStyle w:val="EntryEffect"/>
        <w:rPr/>
      </w:pPr>
      <w:r>
        <w:rPr/>
        <w:t>When the creature attacks and isn't blocked, it gets +N/+0 until end of turn.</w:t>
      </w:r>
    </w:p>
    <w:p>
      <w:pPr>
        <w:pStyle w:val="EntryName"/>
        <w:keepNext w:val="true"/>
        <w:rPr/>
      </w:pPr>
      <w:r>
        <w:rPr/>
        <w:t>Fuse</w:t>
      </w:r>
    </w:p>
    <w:p>
      <w:pPr>
        <w:pStyle w:val="EntryEffect"/>
        <w:rPr/>
      </w:pPr>
      <w:r>
        <w:rPr/>
        <w:t>If you cast a split card from your hand, you may cast both halves together by paying both costs.</w:t>
      </w:r>
    </w:p>
    <w:p>
      <w:pPr>
        <w:pStyle w:val="EntryName"/>
        <w:keepNext w:val="true"/>
        <w:rPr/>
      </w:pPr>
      <w:r>
        <w:rPr/>
        <w:t>Hidden agenda</w:t>
      </w:r>
    </w:p>
    <w:p>
      <w:pPr>
        <w:pStyle w:val="EntryEffect"/>
        <w:rPr/>
      </w:pPr>
      <w:r>
        <w:rPr/>
        <w:t>Start a conspiracy face down in the command zone; reveal it and name a card when the specified condition is met, granting the named card a benefit.</w:t>
      </w:r>
    </w:p>
    <w:p>
      <w:pPr>
        <w:pStyle w:val="EntryName"/>
        <w:keepNext w:val="true"/>
        <w:rPr/>
      </w:pPr>
      <w:r>
        <w:rPr/>
        <w:t>Hideaway</w:t>
      </w:r>
    </w:p>
    <w:p>
      <w:pPr>
        <w:pStyle w:val="EntryEffect"/>
        <w:rPr/>
      </w:pPr>
      <w:r>
        <w:rPr/>
        <w:t>When the permanent enters, look at the top N cards, exile one face down under it and put the rest on the bottom; later abilities can let you play the hidden card.</w:t>
      </w:r>
    </w:p>
    <w:p>
      <w:pPr>
        <w:pStyle w:val="EntryName"/>
        <w:keepNext w:val="true"/>
        <w:rPr/>
      </w:pPr>
      <w:r>
        <w:rPr/>
        <w:t>Increment</w:t>
      </w:r>
    </w:p>
    <w:p>
      <w:pPr>
        <w:pStyle w:val="EntryEffect"/>
        <w:rPr/>
      </w:pPr>
      <w:r>
        <w:rPr/>
        <w:t>When you cast a spell and the mana spent to cast it exceeds this creature's power or toughness, put a +1/+1 counter on the creature; the condition is checked again on resolution.</w:t>
      </w:r>
    </w:p>
    <w:p>
      <w:pPr>
        <w:pStyle w:val="EntryName"/>
        <w:keepNext w:val="true"/>
        <w:rPr/>
      </w:pPr>
      <w:r>
        <w:rPr/>
        <w:t>Job select</w:t>
      </w:r>
    </w:p>
    <w:p>
      <w:pPr>
        <w:pStyle w:val="EntryEffect"/>
        <w:rPr/>
      </w:pPr>
      <w:r>
        <w:rPr/>
        <w:t>When the Equipment enters, create a 1/1 colourless Hero creature token and attach the Equipment to it.</w:t>
      </w:r>
    </w:p>
    <w:p>
      <w:pPr>
        <w:pStyle w:val="EntryName"/>
        <w:keepNext w:val="true"/>
        <w:rPr/>
      </w:pPr>
      <w:r>
        <w:rPr/>
        <w:t>Landwalk</w:t>
      </w:r>
    </w:p>
    <w:p>
      <w:pPr>
        <w:pStyle w:val="EntryEffect"/>
        <w:rPr/>
      </w:pPr>
      <w:r>
        <w:rPr/>
        <w:t>A creature with a specified landwalk can't be blocked if the defending player controls a land of that type or quality.</w:t>
      </w:r>
    </w:p>
    <w:p>
      <w:pPr>
        <w:pStyle w:val="EntryName"/>
        <w:keepNext w:val="true"/>
        <w:rPr/>
      </w:pPr>
      <w:r>
        <w:rPr/>
        <w:t>Level up</w:t>
      </w:r>
    </w:p>
    <w:p>
      <w:pPr>
        <w:pStyle w:val="EntryEffect"/>
        <w:rPr/>
      </w:pPr>
      <w:r>
        <w:rPr/>
        <w:t>Pay mana at sorcery speed to put level counters on this creature, unlocking its printed level-band characteristics and abilities.</w:t>
      </w:r>
    </w:p>
    <w:p>
      <w:pPr>
        <w:pStyle w:val="EntryName"/>
        <w:keepNext w:val="true"/>
        <w:rPr/>
      </w:pPr>
      <w:r>
        <w:rPr/>
        <w:t>Living metal</w:t>
      </w:r>
    </w:p>
    <w:p>
      <w:pPr>
        <w:pStyle w:val="EntryEffect"/>
        <w:rPr/>
      </w:pPr>
      <w:r>
        <w:rPr/>
        <w:t>On your turn, the Vehicle is an artifact creature in addition to its other types.</w:t>
      </w:r>
    </w:p>
    <w:p>
      <w:pPr>
        <w:pStyle w:val="EntryName"/>
        <w:keepNext w:val="true"/>
        <w:rPr/>
      </w:pPr>
      <w:r>
        <w:rPr/>
        <w:t>Melee</w:t>
      </w:r>
    </w:p>
    <w:p>
      <w:pPr>
        <w:pStyle w:val="EntryEffect"/>
        <w:rPr/>
      </w:pPr>
      <w:r>
        <w:rPr/>
        <w:t>Whenever this creature attacks, it gets +1/+1 until end of turn for each opponent you attacked with a creature this combat.</w:t>
      </w:r>
    </w:p>
    <w:p>
      <w:pPr>
        <w:pStyle w:val="EntryName"/>
        <w:keepNext w:val="true"/>
        <w:rPr/>
      </w:pPr>
      <w:r>
        <w:rPr/>
        <w:t>Miracle</w:t>
      </w:r>
    </w:p>
    <w:p>
      <w:pPr>
        <w:pStyle w:val="EntryEffect"/>
        <w:rPr/>
      </w:pPr>
      <w:r>
        <w:rPr/>
        <w:t>If the card is the first card you draw this turn, you may reveal it immediately and cast it for its miracle cost.</w:t>
      </w:r>
    </w:p>
    <w:p>
      <w:pPr>
        <w:pStyle w:val="EntryName"/>
        <w:keepNext w:val="true"/>
        <w:rPr/>
      </w:pPr>
      <w:r>
        <w:rPr/>
        <w:t>Mobilise / Mobilize</w:t>
      </w:r>
    </w:p>
    <w:p>
      <w:pPr>
        <w:pStyle w:val="EntryEffect"/>
        <w:rPr/>
      </w:pPr>
      <w:r>
        <w:rPr/>
        <w:t>When this creature attacks, create N tapped-and-attacking 1/1 red Warrior tokens; sacrifice them at the beginning of the next end step.</w:t>
      </w:r>
    </w:p>
    <w:p>
      <w:pPr>
        <w:pStyle w:val="EntryName"/>
        <w:keepNext w:val="true"/>
        <w:rPr/>
      </w:pPr>
      <w:r>
        <w:rPr/>
        <w:t>More Than Meets the Eye</w:t>
      </w:r>
    </w:p>
    <w:p>
      <w:pPr>
        <w:pStyle w:val="EntryEffect"/>
        <w:rPr/>
      </w:pPr>
      <w:r>
        <w:rPr/>
        <w:t>An alternative way to cast certain transforming double-faced cards converted, generally entering on their Vehicle face.</w:t>
      </w:r>
    </w:p>
    <w:p>
      <w:pPr>
        <w:pStyle w:val="EntryName"/>
        <w:keepNext w:val="true"/>
        <w:rPr/>
      </w:pPr>
      <w:r>
        <w:rPr/>
        <w:t>Morph</w:t>
      </w:r>
    </w:p>
    <w:p>
      <w:pPr>
        <w:pStyle w:val="EntryEffect"/>
        <w:rPr/>
      </w:pPr>
      <w:r>
        <w:rPr/>
        <w:t>Cast the card face down as a 2/2 creature for {3}; later turn it face up by paying its morph cost.</w:t>
      </w:r>
    </w:p>
    <w:p>
      <w:pPr>
        <w:pStyle w:val="EntryName"/>
        <w:keepNext w:val="true"/>
        <w:rPr/>
      </w:pPr>
      <w:r>
        <w:rPr/>
        <w:t>Mutate</w:t>
      </w:r>
    </w:p>
    <w:p>
      <w:pPr>
        <w:pStyle w:val="EntryEffect"/>
        <w:rPr/>
      </w:pPr>
      <w:r>
        <w:rPr/>
        <w:t>Cast a creature spell for its mutate cost targeting a non-Human creature you own; merge the two into one creature with all their abilities, triggering mutate abilities.</w:t>
      </w:r>
    </w:p>
    <w:p>
      <w:pPr>
        <w:pStyle w:val="EntryName"/>
        <w:keepNext w:val="true"/>
        <w:rPr/>
      </w:pPr>
      <w:r>
        <w:rPr/>
        <w:t>Ninjutsu</w:t>
      </w:r>
    </w:p>
    <w:p>
      <w:pPr>
        <w:pStyle w:val="EntryEffect"/>
        <w:rPr/>
      </w:pPr>
      <w:r>
        <w:rPr/>
        <w:t>Return an unblocked attacker you control to hand and pay the ninjutsu cost to put a Ninja from hand onto the battlefield tapped and attacking.</w:t>
      </w:r>
    </w:p>
    <w:p>
      <w:pPr>
        <w:pStyle w:val="EntryName"/>
        <w:keepNext w:val="true"/>
        <w:rPr/>
      </w:pPr>
      <w:r>
        <w:rPr/>
        <w:t>Outlast</w:t>
      </w:r>
    </w:p>
    <w:p>
      <w:pPr>
        <w:pStyle w:val="EntryEffect"/>
        <w:rPr/>
      </w:pPr>
      <w:r>
        <w:rPr/>
        <w:t>Pay mana and tap the creature at sorcery speed to put a +1/+1 counter on it.</w:t>
      </w:r>
    </w:p>
    <w:p>
      <w:pPr>
        <w:pStyle w:val="EntryName"/>
        <w:keepNext w:val="true"/>
        <w:rPr/>
      </w:pPr>
      <w:r>
        <w:rPr/>
        <w:t>Paradigm</w:t>
      </w:r>
    </w:p>
    <w:p>
      <w:pPr>
        <w:pStyle w:val="EntryEffect"/>
        <w:rPr/>
      </w:pPr>
      <w:r>
        <w:rPr/>
        <w:t>The first time a spell you control with that name and paradigm resolves in a game, exile it; at the beginning of each of your first main phases thereafter, you may cast a copy for free.</w:t>
      </w:r>
    </w:p>
    <w:p>
      <w:pPr>
        <w:pStyle w:val="EntryName"/>
        <w:keepNext w:val="true"/>
        <w:rPr/>
      </w:pPr>
      <w:r>
        <w:rPr/>
        <w:t>Plot</w:t>
      </w:r>
    </w:p>
    <w:p>
      <w:pPr>
        <w:pStyle w:val="EntryEffect"/>
        <w:rPr/>
      </w:pPr>
      <w:r>
        <w:rPr/>
        <w:t>Pay the plot cost at sorcery speed to exile the card from your hand; cast it for free as a sorcery on a later turn.</w:t>
      </w:r>
    </w:p>
    <w:p>
      <w:pPr>
        <w:pStyle w:val="EntryName"/>
        <w:keepNext w:val="true"/>
        <w:rPr/>
      </w:pPr>
      <w:r>
        <w:rPr/>
        <w:t>Power-up</w:t>
      </w:r>
    </w:p>
    <w:p>
      <w:pPr>
        <w:pStyle w:val="EntryEffect"/>
        <w:rPr/>
      </w:pPr>
      <w:r>
        <w:rPr/>
        <w:t>A once-per-permanent activated ability; if the permanent entered this turn, its activation cost is reduced by its mana cost.</w:t>
      </w:r>
    </w:p>
    <w:p>
      <w:pPr>
        <w:pStyle w:val="EntryName"/>
        <w:keepNext w:val="true"/>
        <w:rPr/>
      </w:pPr>
      <w:r>
        <w:rPr/>
        <w:t>Prototype</w:t>
      </w:r>
    </w:p>
    <w:p>
      <w:pPr>
        <w:pStyle w:val="EntryEffect"/>
        <w:rPr/>
      </w:pPr>
      <w:r>
        <w:rPr/>
        <w:t>Cast an artifact creature for its alternative prototype cost, using the smaller colour, power/toughness and mana value printed in its prototype box.</w:t>
      </w:r>
    </w:p>
    <w:p>
      <w:pPr>
        <w:pStyle w:val="EntryName"/>
        <w:keepNext w:val="true"/>
        <w:rPr/>
      </w:pPr>
      <w:r>
        <w:rPr/>
        <w:t>Prowess</w:t>
      </w:r>
    </w:p>
    <w:p>
      <w:pPr>
        <w:pStyle w:val="EntryEffect"/>
        <w:rPr/>
      </w:pPr>
      <w:r>
        <w:rPr/>
        <w:t>Whenever you cast a noncreature spell, this creature gets +1/+1 until end of turn.</w:t>
      </w:r>
    </w:p>
    <w:p>
      <w:pPr>
        <w:pStyle w:val="EntryName"/>
        <w:keepNext w:val="true"/>
        <w:rPr/>
      </w:pPr>
      <w:r>
        <w:rPr/>
        <w:t>Prowl</w:t>
      </w:r>
    </w:p>
    <w:p>
      <w:pPr>
        <w:pStyle w:val="EntryEffect"/>
        <w:rPr/>
      </w:pPr>
      <w:r>
        <w:rPr/>
        <w:t>Cast the spell for its prowl cost if you dealt combat damage to a player this turn with a creature sharing one of its creature types.</w:t>
      </w:r>
    </w:p>
    <w:p>
      <w:pPr>
        <w:pStyle w:val="EntryName"/>
        <w:keepNext w:val="true"/>
        <w:rPr/>
      </w:pPr>
      <w:r>
        <w:rPr/>
        <w:t>Ravenous</w:t>
      </w:r>
    </w:p>
    <w:p>
      <w:pPr>
        <w:pStyle w:val="EntryEffect"/>
        <w:rPr/>
      </w:pPr>
      <w:r>
        <w:rPr/>
        <w:t>This creature enters with X +1/+1 counters; if X is 5 or more, draw a card as it enters.</w:t>
      </w:r>
    </w:p>
    <w:p>
      <w:pPr>
        <w:pStyle w:val="EntryName"/>
        <w:keepNext w:val="true"/>
        <w:rPr/>
      </w:pPr>
      <w:r>
        <w:rPr/>
        <w:t>Read ahead</w:t>
      </w:r>
    </w:p>
    <w:p>
      <w:pPr>
        <w:pStyle w:val="EntryEffect"/>
        <w:rPr/>
      </w:pPr>
      <w:r>
        <w:rPr/>
        <w:t>As a Saga enters, you may choose the chapter number where it starts; it gains that many lore counters, skipping earlier chapters.</w:t>
      </w:r>
    </w:p>
    <w:p>
      <w:pPr>
        <w:pStyle w:val="EntryName"/>
        <w:keepNext w:val="true"/>
        <w:rPr/>
      </w:pPr>
      <w:r>
        <w:rPr/>
        <w:t>Rebound</w:t>
      </w:r>
    </w:p>
    <w:p>
      <w:pPr>
        <w:pStyle w:val="EntryEffect"/>
        <w:rPr/>
      </w:pPr>
      <w:r>
        <w:rPr/>
        <w:t>If cast from hand, exile the spell as it resolves; at your next upkeep you may cast it from exile for free.</w:t>
      </w:r>
    </w:p>
    <w:p>
      <w:pPr>
        <w:pStyle w:val="EntryName"/>
        <w:keepNext w:val="true"/>
        <w:rPr/>
      </w:pPr>
      <w:r>
        <w:rPr/>
        <w:t>Reinforce</w:t>
      </w:r>
    </w:p>
    <w:p>
      <w:pPr>
        <w:pStyle w:val="EntryEffect"/>
        <w:rPr/>
      </w:pPr>
      <w:r>
        <w:rPr/>
        <w:t>Pay a cost and discard the card to put the specified number of +1/+1 counters on a target creature.</w:t>
      </w:r>
    </w:p>
    <w:p>
      <w:pPr>
        <w:pStyle w:val="EntryName"/>
        <w:keepNext w:val="true"/>
        <w:rPr/>
      </w:pPr>
      <w:r>
        <w:rPr/>
        <w:t>Riot</w:t>
      </w:r>
    </w:p>
    <w:p>
      <w:pPr>
        <w:pStyle w:val="EntryEffect"/>
        <w:rPr/>
      </w:pPr>
      <w:r>
        <w:rPr/>
        <w:t>As this creature enters, choose a +1/+1 counter or haste.</w:t>
      </w:r>
    </w:p>
    <w:p>
      <w:pPr>
        <w:pStyle w:val="EntryName"/>
        <w:keepNext w:val="true"/>
        <w:rPr/>
      </w:pPr>
      <w:r>
        <w:rPr/>
        <w:t>Ripple</w:t>
      </w:r>
    </w:p>
    <w:p>
      <w:pPr>
        <w:pStyle w:val="EntryEffect"/>
        <w:rPr/>
      </w:pPr>
      <w:r>
        <w:rPr/>
        <w:t>When you cast the spell, reveal the top N cards and you may cast any revealed copies of the same spell for free; put the rest on the bottom.</w:t>
      </w:r>
    </w:p>
    <w:p>
      <w:pPr>
        <w:pStyle w:val="EntryName"/>
        <w:keepNext w:val="true"/>
        <w:rPr/>
      </w:pPr>
      <w:r>
        <w:rPr/>
        <w:t>Solved</w:t>
      </w:r>
    </w:p>
    <w:p>
      <w:pPr>
        <w:pStyle w:val="EntryEffect"/>
        <w:rPr/>
      </w:pPr>
      <w:r>
        <w:rPr/>
        <w:t>A Case's final ability becomes active after its stated condition is fulfilled and the Case is solved.</w:t>
      </w:r>
    </w:p>
    <w:p>
      <w:pPr>
        <w:pStyle w:val="EntryName"/>
        <w:keepNext w:val="true"/>
        <w:rPr/>
      </w:pPr>
      <w:r>
        <w:rPr/>
        <w:t>Soulshift</w:t>
      </w:r>
    </w:p>
    <w:p>
      <w:pPr>
        <w:pStyle w:val="EntryEffect"/>
        <w:rPr/>
      </w:pPr>
      <w:r>
        <w:rPr/>
        <w:t>When this creature dies, return a Spirit card with mana value N or less from your graveyard to your hand.</w:t>
      </w:r>
    </w:p>
    <w:p>
      <w:pPr>
        <w:pStyle w:val="EntryName"/>
        <w:keepNext w:val="true"/>
        <w:rPr/>
      </w:pPr>
      <w:r>
        <w:rPr/>
        <w:t>Space sculptor</w:t>
      </w:r>
    </w:p>
    <w:p>
      <w:pPr>
        <w:pStyle w:val="EntryEffect"/>
        <w:rPr/>
      </w:pPr>
      <w:r>
        <w:rPr/>
        <w:t>A creature with this ability divides creatures into sectors; creatures generally can block only attackers in their own sector.</w:t>
      </w:r>
    </w:p>
    <w:p>
      <w:pPr>
        <w:pStyle w:val="EntryName"/>
        <w:keepNext w:val="true"/>
        <w:rPr/>
      </w:pPr>
      <w:r>
        <w:rPr/>
        <w:t>Spectacle</w:t>
      </w:r>
    </w:p>
    <w:p>
      <w:pPr>
        <w:pStyle w:val="EntryEffect"/>
        <w:rPr/>
      </w:pPr>
      <w:r>
        <w:rPr/>
        <w:t>If an opponent lost life this turn, cast the spell for its alternative spectacle cost.</w:t>
      </w:r>
    </w:p>
    <w:p>
      <w:pPr>
        <w:pStyle w:val="EntryName"/>
        <w:keepNext w:val="true"/>
        <w:rPr/>
      </w:pPr>
      <w:r>
        <w:rPr/>
        <w:t>Spree</w:t>
      </w:r>
    </w:p>
    <w:p>
      <w:pPr>
        <w:pStyle w:val="EntryEffect"/>
        <w:rPr/>
      </w:pPr>
      <w:r>
        <w:rPr/>
        <w:t>Choose one or more modes on the spell and pay the additional cost of every chosen mode.</w:t>
      </w:r>
    </w:p>
    <w:p>
      <w:pPr>
        <w:pStyle w:val="EntryName"/>
        <w:keepNext w:val="true"/>
        <w:rPr/>
      </w:pPr>
      <w:r>
        <w:rPr/>
        <w:t>Squad</w:t>
      </w:r>
    </w:p>
    <w:p>
      <w:pPr>
        <w:pStyle w:val="EntryEffect"/>
        <w:rPr/>
      </w:pPr>
      <w:r>
        <w:rPr/>
        <w:t>As an additional cost, pay the squad cost any number of times; when the creature enters, create that many token copies of it.</w:t>
      </w:r>
    </w:p>
    <w:p>
      <w:pPr>
        <w:pStyle w:val="EntryName"/>
        <w:keepNext w:val="true"/>
        <w:rPr/>
      </w:pPr>
      <w:r>
        <w:rPr/>
        <w:t>Station</w:t>
      </w:r>
    </w:p>
    <w:p>
      <w:pPr>
        <w:pStyle w:val="EntryEffect"/>
        <w:rPr/>
      </w:pPr>
      <w:r>
        <w:rPr/>
        <w:t>At sorcery speed, tap a creature you control to put charge counters equal to its power on a permanent with station, unlocking abilities at thresholds.</w:t>
      </w:r>
    </w:p>
    <w:p>
      <w:pPr>
        <w:pStyle w:val="EntryName"/>
        <w:keepNext w:val="true"/>
        <w:rPr/>
      </w:pPr>
      <w:r>
        <w:rPr/>
        <w:t>Storied</w:t>
      </w:r>
    </w:p>
    <w:p>
      <w:pPr>
        <w:pStyle w:val="EntryEffect"/>
        <w:rPr/>
      </w:pPr>
      <w:r>
        <w:rPr/>
        <w:t>If you control at least three qualifying artifacts, legendary permanents and/or Sagas, you gain an enduring story designation for the rest of the game.</w:t>
      </w:r>
    </w:p>
    <w:p>
      <w:pPr>
        <w:pStyle w:val="EntryName"/>
        <w:keepNext w:val="true"/>
        <w:rPr/>
      </w:pPr>
      <w:r>
        <w:rPr/>
        <w:t>Storm</w:t>
      </w:r>
    </w:p>
    <w:p>
      <w:pPr>
        <w:pStyle w:val="EntryEffect"/>
        <w:rPr/>
      </w:pPr>
      <w:r>
        <w:rPr/>
        <w:t>When you cast the spell, copy it for each spell cast before it this turn.</w:t>
      </w:r>
    </w:p>
    <w:p>
      <w:pPr>
        <w:pStyle w:val="EntryName"/>
        <w:keepNext w:val="true"/>
        <w:rPr/>
      </w:pPr>
      <w:r>
        <w:rPr/>
        <w:t>Sunburst</w:t>
      </w:r>
    </w:p>
    <w:p>
      <w:pPr>
        <w:pStyle w:val="EntryEffect"/>
        <w:rPr/>
      </w:pPr>
      <w:r>
        <w:rPr/>
        <w:t>This permanent enters with a +1/+1 counter if it's a creature, or charge counter otherwise, for each colour of mana spent to cast it.</w:t>
      </w:r>
    </w:p>
    <w:p>
      <w:pPr>
        <w:pStyle w:val="EntryName"/>
        <w:keepNext w:val="true"/>
        <w:rPr/>
      </w:pPr>
      <w:r>
        <w:rPr/>
        <w:t>Surge</w:t>
      </w:r>
    </w:p>
    <w:p>
      <w:pPr>
        <w:pStyle w:val="EntryEffect"/>
        <w:rPr/>
      </w:pPr>
      <w:r>
        <w:rPr/>
        <w:t>Cast the spell for its alternative cost if you or a teammate cast another spell this turn.</w:t>
      </w:r>
    </w:p>
    <w:p>
      <w:pPr>
        <w:pStyle w:val="EntryName"/>
        <w:keepNext w:val="true"/>
        <w:rPr/>
      </w:pPr>
      <w:r>
        <w:rPr/>
        <w:t>Teamwork</w:t>
      </w:r>
    </w:p>
    <w:p>
      <w:pPr>
        <w:pStyle w:val="EntryEffect"/>
        <w:rPr/>
      </w:pPr>
      <w:r>
        <w:rPr/>
        <w:t>As an additional spell cost, tap creatures you control with total power at least N to unlock the teamwork benefit.</w:t>
      </w:r>
    </w:p>
    <w:p>
      <w:pPr>
        <w:pStyle w:val="EntryName"/>
        <w:keepNext w:val="true"/>
        <w:rPr/>
      </w:pPr>
      <w:r>
        <w:rPr/>
        <w:t>Tiered</w:t>
      </w:r>
    </w:p>
    <w:p>
      <w:pPr>
        <w:pStyle w:val="EntryEffect"/>
        <w:rPr/>
      </w:pPr>
      <w:r>
        <w:rPr/>
        <w:t>Choose a single mode of a tiered spell and pay its corresponding additional cost.</w:t>
      </w:r>
    </w:p>
    <w:p>
      <w:pPr>
        <w:pStyle w:val="EntryName"/>
        <w:keepNext w:val="true"/>
        <w:rPr/>
      </w:pPr>
      <w:r>
        <w:rPr/>
        <w:t>Undaunted</w:t>
      </w:r>
    </w:p>
    <w:p>
      <w:pPr>
        <w:pStyle w:val="EntryEffect"/>
        <w:rPr/>
      </w:pPr>
      <w:r>
        <w:rPr/>
        <w:t>The spell costs {1} less to cast for each opponent you have.</w:t>
      </w:r>
    </w:p>
    <w:p>
      <w:pPr>
        <w:pStyle w:val="EntryName"/>
        <w:keepNext w:val="true"/>
        <w:rPr/>
      </w:pPr>
      <w:r>
        <w:rPr/>
        <w:t>Warp</w:t>
      </w:r>
    </w:p>
    <w:p>
      <w:pPr>
        <w:pStyle w:val="EntryEffect"/>
        <w:rPr/>
      </w:pPr>
      <w:r>
        <w:rPr/>
        <w:t>Cast a permanent for its warp cost, exile it at the next end step, then cast it later from exile for its normal cost.</w:t>
      </w:r>
    </w:p>
    <w:p>
      <w:pPr>
        <w:pStyle w:val="EntryName"/>
        <w:keepNext w:val="true"/>
        <w:rPr/>
      </w:pPr>
      <w:r>
        <w:rPr/>
        <w:t>Web-slinging</w:t>
      </w:r>
    </w:p>
    <w:p>
      <w:pPr>
        <w:pStyle w:val="EntryEffect"/>
        <w:rPr/>
      </w:pPr>
      <w:r>
        <w:rPr/>
        <w:t>Cast a spell for its web-slinging alternative cost and return a tapped creature you control to its owner's hand as part of paying that cost.</w:t>
      </w:r>
    </w:p>
    <w:p>
      <w:pPr>
        <w:pStyle w:val="EntryName"/>
        <w:keepNext w:val="true"/>
        <w:rPr/>
      </w:pPr>
      <w:r>
        <w:rPr/>
        <w:t xml:space="preserve">∞ </w:t>
      </w:r>
      <w:r>
        <w:rPr/>
        <w:t>(Infinity)</w:t>
      </w:r>
    </w:p>
    <w:p>
      <w:pPr>
        <w:pStyle w:val="EntryEffect"/>
        <w:rPr/>
      </w:pPr>
      <w:r>
        <w:rPr/>
        <w:t>The ∞ keyword ability exists and functions only while its permanent is harnessed; the ability after ∞ is specified by each Infinity Stone.</w:t>
      </w:r>
    </w:p>
    <w:p>
      <w:pPr>
        <w:pStyle w:val="Heading2"/>
        <w:rPr/>
      </w:pPr>
      <w:r>
        <w:rPr/>
        <w:t>Silver / Acorn</w:t>
      </w:r>
    </w:p>
    <w:p>
      <w:pPr>
        <w:pStyle w:val="EntryName"/>
        <w:keepNext w:val="true"/>
        <w:rPr/>
      </w:pPr>
      <w:r>
        <w:rPr/>
        <w:t>Alpha strike</w:t>
      </w:r>
    </w:p>
    <w:p>
      <w:pPr>
        <w:pStyle w:val="EntryEffect"/>
        <w:rPr/>
      </w:pPr>
      <w:r>
        <w:rPr/>
        <w:t>This creature has first strike while blocking or blocked by a creature whose name comes later alphabetically.</w:t>
      </w:r>
    </w:p>
    <w:p>
      <w:pPr>
        <w:pStyle w:val="EntryName"/>
        <w:keepNext w:val="true"/>
        <w:rPr/>
      </w:pPr>
      <w:r>
        <w:rPr/>
        <w:t>Art menace</w:t>
      </w:r>
    </w:p>
    <w:p>
      <w:pPr>
        <w:pStyle w:val="EntryEffect"/>
        <w:rPr/>
      </w:pPr>
      <w:r>
        <w:rPr/>
        <w:t>This creature can be blocked only by creatures whose artwork has two or more visible figures.</w:t>
      </w:r>
    </w:p>
    <w:p>
      <w:pPr>
        <w:pStyle w:val="EntryName"/>
        <w:keepNext w:val="true"/>
        <w:rPr/>
      </w:pPr>
      <w:r>
        <w:rPr/>
        <w:t>Augment</w:t>
      </w:r>
    </w:p>
    <w:p>
      <w:pPr>
        <w:pStyle w:val="EntryEffect"/>
        <w:rPr/>
      </w:pPr>
      <w:r>
        <w:rPr/>
        <w:t>Pay the augment cost, reveal this card from hand and combine it with a Host creature to form one combined permanent.</w:t>
      </w:r>
    </w:p>
    <w:p>
      <w:pPr>
        <w:pStyle w:val="EntryName"/>
        <w:keepNext w:val="true"/>
        <w:rPr/>
      </w:pPr>
      <w:r>
        <w:rPr/>
        <w:t>Best in show</w:t>
      </w:r>
    </w:p>
    <w:p>
      <w:pPr>
        <w:pStyle w:val="EntryEffect"/>
        <w:rPr/>
      </w:pPr>
      <w:r>
        <w:rPr/>
        <w:t>Whenever another creature becomes the target of a spell or ability you control, you may copy it; the copy targets the creature with best in show.</w:t>
      </w:r>
    </w:p>
    <w:p>
      <w:pPr>
        <w:pStyle w:val="EntryName"/>
        <w:keepNext w:val="true"/>
        <w:rPr/>
      </w:pPr>
      <w:r>
        <w:rPr/>
        <w:t>Blurry</w:t>
      </w:r>
    </w:p>
    <w:p>
      <w:pPr>
        <w:pStyle w:val="EntryEffect"/>
        <w:rPr/>
      </w:pPr>
      <w:r>
        <w:rPr/>
        <w:t>This creature can be blocked only if the defending player was wearing glasses when it was cast.</w:t>
      </w:r>
    </w:p>
    <w:p>
      <w:pPr>
        <w:pStyle w:val="EntryName"/>
        <w:keepNext w:val="true"/>
        <w:rPr/>
      </w:pPr>
      <w:r>
        <w:rPr/>
        <w:t>Denimwalk</w:t>
      </w:r>
    </w:p>
    <w:p>
      <w:pPr>
        <w:pStyle w:val="EntryEffect"/>
        <w:rPr/>
      </w:pPr>
      <w:r>
        <w:rPr/>
        <w:t>This creature can't be blocked by a player wearing denim clothing, as defined by the specific card.</w:t>
      </w:r>
    </w:p>
    <w:p>
      <w:pPr>
        <w:pStyle w:val="EntryName"/>
        <w:keepNext w:val="true"/>
        <w:rPr/>
      </w:pPr>
      <w:r>
        <w:rPr/>
        <w:t>Gobble</w:t>
      </w:r>
    </w:p>
    <w:p>
      <w:pPr>
        <w:pStyle w:val="EntryEffect"/>
        <w:rPr/>
      </w:pPr>
      <w:r>
        <w:rPr/>
        <w:t>As an additional spell cost, gobble N by taking N bites of actual food, sacrificing N Food tokens, or combining those methods.</w:t>
      </w:r>
    </w:p>
    <w:p>
      <w:pPr>
        <w:pStyle w:val="EntryName"/>
        <w:keepNext w:val="true"/>
        <w:rPr/>
      </w:pPr>
      <w:r>
        <w:rPr/>
        <w:t>Just a second</w:t>
      </w:r>
    </w:p>
    <w:p>
      <w:pPr>
        <w:pStyle w:val="EntryEffect"/>
        <w:rPr/>
      </w:pPr>
      <w:r>
        <w:rPr/>
        <w:t>While this spell is on the stack, players cannot move cards on the battlefield (including tapping or rearranging them).</w:t>
      </w:r>
    </w:p>
    <w:p>
      <w:pPr>
        <w:pStyle w:val="EntryName"/>
        <w:keepNext w:val="true"/>
        <w:rPr/>
      </w:pPr>
      <w:r>
        <w:rPr/>
        <w:t>Knightlifelink</w:t>
      </w:r>
    </w:p>
    <w:p>
      <w:pPr>
        <w:pStyle w:val="EntryEffect"/>
        <w:rPr/>
      </w:pPr>
      <w:r>
        <w:rPr/>
        <w:t>Whenever a Knight you control deals damage, you gain that much life; overlapping lifelink does not duplicate the gain.</w:t>
      </w:r>
    </w:p>
    <w:p>
      <w:pPr>
        <w:pStyle w:val="EntryName"/>
        <w:keepNext w:val="true"/>
        <w:rPr/>
      </w:pPr>
      <w:r>
        <w:rPr/>
        <w:t>Rangeling</w:t>
      </w:r>
    </w:p>
    <w:p>
      <w:pPr>
        <w:pStyle w:val="EntryEffect"/>
        <w:rPr/>
      </w:pPr>
      <w:r>
        <w:rPr/>
        <w:t>This land card has every land type, including all five basic land types.</w:t>
      </w:r>
    </w:p>
    <w:p>
      <w:pPr>
        <w:pStyle w:val="EntryName"/>
        <w:keepNext w:val="true"/>
        <w:rPr/>
      </w:pPr>
      <w:r>
        <w:rPr/>
        <w:t>Squirrellink</w:t>
      </w:r>
    </w:p>
    <w:p>
      <w:pPr>
        <w:pStyle w:val="EntryEffect"/>
        <w:rPr/>
      </w:pPr>
      <w:r>
        <w:rPr/>
        <w:t>Damage dealt by a creature with this produces that many 1/1 Squirrel creature tokens rather than life gain; a form of typelink.</w:t>
      </w:r>
    </w:p>
    <w:p>
      <w:pPr>
        <w:pStyle w:val="EntryName"/>
        <w:keepNext w:val="true"/>
        <w:rPr/>
      </w:pPr>
      <w:r>
        <w:rPr/>
        <w:t>Super haste</w:t>
      </w:r>
    </w:p>
    <w:p>
      <w:pPr>
        <w:pStyle w:val="EntryEffect"/>
        <w:rPr/>
      </w:pPr>
      <w:r>
        <w:rPr/>
        <w:t>You may put this creature from hand onto the battlefield tapped and attacking during your declare attackers step; pay its mana cost during your next turn or lose the game at that turn's end.</w:t>
      </w:r>
    </w:p>
    <w:p>
      <w:pPr>
        <w:pStyle w:val="EntryName"/>
        <w:keepNext w:val="true"/>
        <w:rPr/>
      </w:pPr>
      <w:r>
        <w:rPr/>
        <w:t>Triple strike</w:t>
      </w:r>
    </w:p>
    <w:p>
      <w:pPr>
        <w:pStyle w:val="EntryEffect"/>
        <w:rPr/>
      </w:pPr>
      <w:r>
        <w:rPr/>
        <w:t>This creature deals combat damage during first-strike, regular and last-strike combat-damage steps.</w:t>
      </w:r>
    </w:p>
    <w:p>
      <w:pPr>
        <w:pStyle w:val="EntryName"/>
        <w:keepNext w:val="true"/>
        <w:rPr/>
      </w:pPr>
      <w:r>
        <w:rPr/>
        <w:t>Typelink</w:t>
      </w:r>
    </w:p>
    <w:p>
      <w:pPr>
        <w:pStyle w:val="EntryEffect"/>
        <w:rPr/>
      </w:pPr>
      <w:r>
        <w:rPr/>
        <w:t>An Un-variant of lifelink that produces creatures of a specified type instead of gaining life; see the particular type specified.</w:t>
      </w:r>
    </w:p>
    <w:p>
      <w:pPr>
        <w:pStyle w:val="EntryName"/>
        <w:keepNext w:val="true"/>
        <w:rPr/>
      </w:pPr>
      <w:r>
        <w:rPr/>
        <w:t>Undeathtouch</w:t>
      </w:r>
    </w:p>
    <w:p>
      <w:pPr>
        <w:pStyle w:val="EntryEffect"/>
        <w:rPr/>
      </w:pPr>
      <w:r>
        <w:rPr/>
        <w:t>If this would deal damage to a creature card in a graveyard, exile that creature card instead; relevant to unusual graveyard combat.</w:t>
      </w:r>
    </w:p>
    <w:p>
      <w:pPr>
        <w:pStyle w:val="EntryName"/>
        <w:keepNext w:val="true"/>
        <w:rPr/>
      </w:pPr>
      <w:r>
        <w:rPr/>
        <w:t>Visit</w:t>
      </w:r>
    </w:p>
    <w:p>
      <w:pPr>
        <w:pStyle w:val="EntryEffect"/>
        <w:rPr/>
      </w:pPr>
      <w:r>
        <w:rPr/>
        <w:t>An Attraction's visit ability triggers when you roll to visit and its illuminated numbers match the result; printed as a keyword ability on Attractions.</w:t>
      </w:r>
    </w:p>
    <w:p>
      <w:pPr>
        <w:pStyle w:val="Heading2"/>
        <w:rPr/>
      </w:pPr>
      <w:r>
        <w:rPr/>
        <w:t>Digital</w:t>
      </w:r>
    </w:p>
    <w:p>
      <w:pPr>
        <w:pStyle w:val="EntryName"/>
        <w:keepNext w:val="true"/>
        <w:rPr/>
      </w:pPr>
      <w:r>
        <w:rPr/>
        <w:t>Double team</w:t>
      </w:r>
    </w:p>
    <w:p>
      <w:pPr>
        <w:pStyle w:val="EntryEffect"/>
        <w:rPr/>
      </w:pPr>
      <w:r>
        <w:rPr/>
        <w:t>When the creature attacks, if it has not already done so, conjure a duplicate of it into your hand and both cards perpetually lose double team.</w:t>
      </w:r>
    </w:p>
    <w:p>
      <w:pPr>
        <w:pStyle w:val="EntryName"/>
        <w:keepNext w:val="true"/>
        <w:rPr/>
      </w:pPr>
      <w:r>
        <w:rPr/>
        <w:t>Specialise / Specialize</w:t>
      </w:r>
    </w:p>
    <w:p>
      <w:pPr>
        <w:pStyle w:val="EntryEffect"/>
        <w:rPr/>
      </w:pPr>
      <w:r>
        <w:rPr/>
        <w:t>A digital-only activated ability that discards a card and transforms a creature into one of five colour-specific specialised faces, based on the discarded card's colour.</w:t>
      </w:r>
    </w:p>
    <w:p>
      <w:pPr>
        <w:pStyle w:val="Heading1"/>
        <w:rPr/>
      </w:pPr>
      <w:r>
        <w:rPr/>
        <w:t>2 · Keyword actions</w:t>
      </w:r>
    </w:p>
    <w:p>
      <w:pPr>
        <w:pStyle w:val="Heading2"/>
        <w:rPr/>
      </w:pPr>
      <w:r>
        <w:rPr/>
        <w:t>Regular Magic</w:t>
      </w:r>
    </w:p>
    <w:p>
      <w:pPr>
        <w:pStyle w:val="EntryName"/>
        <w:keepNext w:val="true"/>
        <w:rPr/>
      </w:pPr>
      <w:r>
        <w:rPr/>
        <w:t>Abandon</w:t>
      </w:r>
    </w:p>
    <w:p>
      <w:pPr>
        <w:pStyle w:val="EntryEffect"/>
        <w:rPr/>
      </w:pPr>
      <w:r>
        <w:rPr/>
        <w:t>Turn a face-up ongoing Scheme face down and put it on the bottom of its owner's scheme deck.</w:t>
      </w:r>
    </w:p>
    <w:p>
      <w:pPr>
        <w:pStyle w:val="EntryName"/>
        <w:keepNext w:val="true"/>
        <w:rPr/>
      </w:pPr>
      <w:r>
        <w:rPr/>
        <w:t>Adapt</w:t>
      </w:r>
    </w:p>
    <w:p>
      <w:pPr>
        <w:pStyle w:val="EntryEffect"/>
        <w:rPr/>
      </w:pPr>
      <w:r>
        <w:rPr/>
        <w:t>If this creature has no +1/+1 counters, put the specified number of +1/+1 counters on it.</w:t>
      </w:r>
    </w:p>
    <w:p>
      <w:pPr>
        <w:pStyle w:val="EntryName"/>
        <w:keepNext w:val="true"/>
        <w:rPr/>
      </w:pPr>
      <w:r>
        <w:rPr/>
        <w:t>Airbend</w:t>
      </w:r>
    </w:p>
    <w:p>
      <w:pPr>
        <w:pStyle w:val="EntryEffect"/>
        <w:rPr/>
      </w:pPr>
      <w:r>
        <w:rPr/>
        <w:t>Exile the specified spell or permanent; its owner may cast its card from exile for {2} rather than paying its mana cost, following normal timing rules.</w:t>
      </w:r>
    </w:p>
    <w:p>
      <w:pPr>
        <w:pStyle w:val="EntryName"/>
        <w:keepNext w:val="true"/>
        <w:rPr/>
      </w:pPr>
      <w:r>
        <w:rPr/>
        <w:t>Blight</w:t>
      </w:r>
    </w:p>
    <w:p>
      <w:pPr>
        <w:pStyle w:val="EntryEffect"/>
        <w:rPr/>
      </w:pPr>
      <w:r>
        <w:rPr/>
        <w:t>Put the stated number of −1/−1 counters on a creature you control, often as a cost or condition for a bonus.</w:t>
      </w:r>
    </w:p>
    <w:p>
      <w:pPr>
        <w:pStyle w:val="EntryName"/>
        <w:keepNext w:val="true"/>
        <w:rPr/>
      </w:pPr>
      <w:r>
        <w:rPr/>
        <w:t>Bolster</w:t>
      </w:r>
    </w:p>
    <w:p>
      <w:pPr>
        <w:pStyle w:val="EntryEffect"/>
        <w:rPr/>
      </w:pPr>
      <w:r>
        <w:rPr/>
        <w:t>Choose a creature you control with the least toughness and put N +1/+1 counters on it.</w:t>
      </w:r>
    </w:p>
    <w:p>
      <w:pPr>
        <w:pStyle w:val="EntryName"/>
        <w:keepNext w:val="true"/>
        <w:rPr/>
      </w:pPr>
      <w:r>
        <w:rPr/>
        <w:t>Collect evidence</w:t>
      </w:r>
    </w:p>
    <w:p>
      <w:pPr>
        <w:pStyle w:val="EntryEffect"/>
        <w:rPr/>
      </w:pPr>
      <w:r>
        <w:rPr/>
        <w:t>Exile any number of cards from your graveyard with total mana value N or greater to pay a collect-evidence cost.</w:t>
      </w:r>
    </w:p>
    <w:p>
      <w:pPr>
        <w:pStyle w:val="EntryName"/>
        <w:keepNext w:val="true"/>
        <w:rPr/>
      </w:pPr>
      <w:r>
        <w:rPr/>
        <w:t>Convert</w:t>
      </w:r>
    </w:p>
    <w:p>
      <w:pPr>
        <w:pStyle w:val="EntryEffect"/>
        <w:rPr/>
      </w:pPr>
      <w:r>
        <w:rPr/>
        <w:t>Turn a transforming double-faced permanent over to its other face (formerly called transform on some cards).</w:t>
      </w:r>
    </w:p>
    <w:p>
      <w:pPr>
        <w:pStyle w:val="EntryName"/>
        <w:keepNext w:val="true"/>
        <w:rPr/>
      </w:pPr>
      <w:r>
        <w:rPr/>
        <w:t>Detain</w:t>
      </w:r>
    </w:p>
    <w:p>
      <w:pPr>
        <w:pStyle w:val="EntryEffect"/>
        <w:rPr/>
      </w:pPr>
      <w:r>
        <w:rPr/>
        <w:t>Until your next turn, the detained permanent can't attack, block or have its activated abilities activated.</w:t>
      </w:r>
    </w:p>
    <w:p>
      <w:pPr>
        <w:pStyle w:val="EntryName"/>
        <w:keepNext w:val="true"/>
        <w:rPr/>
      </w:pPr>
      <w:r>
        <w:rPr/>
        <w:t>Earthbend</w:t>
      </w:r>
    </w:p>
    <w:p>
      <w:pPr>
        <w:pStyle w:val="EntryEffect"/>
        <w:rPr/>
      </w:pPr>
      <w:r>
        <w:rPr/>
        <w:t>Turn a land you control into a 0/0 creature with haste and N +1/+1 counters; when that land dies or is exiled, return it tapped under your control.</w:t>
      </w:r>
    </w:p>
    <w:p>
      <w:pPr>
        <w:pStyle w:val="EntryName"/>
        <w:keepNext w:val="true"/>
        <w:rPr/>
      </w:pPr>
      <w:r>
        <w:rPr/>
        <w:t>Empower Jace / Empower X</w:t>
      </w:r>
    </w:p>
    <w:p>
      <w:pPr>
        <w:pStyle w:val="EntryEffect"/>
        <w:rPr/>
      </w:pPr>
      <w:r>
        <w:rPr/>
        <w:t>Official wording is empower Jace N: if you don't control a Jace planeswalker token, create the specified Jace token; then put N loyalty counters on a Jace token you control. 'Empower X' is your proposed generalisation, not an official keyword.</w:t>
      </w:r>
    </w:p>
    <w:p>
      <w:pPr>
        <w:pStyle w:val="EntryName"/>
        <w:keepNext w:val="true"/>
        <w:rPr/>
      </w:pPr>
      <w:r>
        <w:rPr/>
        <w:t>Endure</w:t>
      </w:r>
    </w:p>
    <w:p>
      <w:pPr>
        <w:pStyle w:val="EntryEffect"/>
        <w:rPr/>
      </w:pPr>
      <w:r>
        <w:rPr/>
        <w:t>Choose either to put N +1/+1 counters on the creature or to create an N/N white Spirit creature token.</w:t>
      </w:r>
    </w:p>
    <w:p>
      <w:pPr>
        <w:pStyle w:val="EntryName"/>
        <w:keepNext w:val="true"/>
        <w:rPr/>
      </w:pPr>
      <w:r>
        <w:rPr/>
        <w:t>Explore</w:t>
      </w:r>
    </w:p>
    <w:p>
      <w:pPr>
        <w:pStyle w:val="EntryEffect"/>
        <w:rPr/>
      </w:pPr>
      <w:r>
        <w:rPr/>
        <w:t>Reveal the top library card: put a land into hand or put a +1/+1 counter on the exploring creature and optionally put a nonland card into the graveyard.</w:t>
      </w:r>
    </w:p>
    <w:p>
      <w:pPr>
        <w:pStyle w:val="EntryName"/>
        <w:keepNext w:val="true"/>
        <w:rPr/>
      </w:pPr>
      <w:r>
        <w:rPr/>
        <w:t>Fateseal</w:t>
      </w:r>
    </w:p>
    <w:p>
      <w:pPr>
        <w:pStyle w:val="EntryEffect"/>
        <w:rPr/>
      </w:pPr>
      <w:r>
        <w:rPr/>
        <w:t>Look at the top N cards of an opponent's library; put any number on the bottom and the rest on top in any order.</w:t>
      </w:r>
    </w:p>
    <w:p>
      <w:pPr>
        <w:pStyle w:val="EntryName"/>
        <w:keepNext w:val="true"/>
        <w:rPr/>
      </w:pPr>
      <w:r>
        <w:rPr/>
        <w:t>Forage</w:t>
      </w:r>
    </w:p>
    <w:p>
      <w:pPr>
        <w:pStyle w:val="EntryEffect"/>
        <w:rPr/>
      </w:pPr>
      <w:r>
        <w:rPr/>
        <w:t>Exile three cards from your graveyard or sacrifice a Food to pay a forage cost.</w:t>
      </w:r>
    </w:p>
    <w:p>
      <w:pPr>
        <w:pStyle w:val="EntryName"/>
        <w:keepNext w:val="true"/>
        <w:rPr/>
      </w:pPr>
      <w:r>
        <w:rPr/>
        <w:t>Harness</w:t>
      </w:r>
    </w:p>
    <w:p>
      <w:pPr>
        <w:pStyle w:val="EntryEffect"/>
        <w:rPr/>
      </w:pPr>
      <w:r>
        <w:rPr/>
        <w:t>Give a permanent the harnessed designation; this makes its ∞ ability active if it has one.</w:t>
      </w:r>
    </w:p>
    <w:p>
      <w:pPr>
        <w:pStyle w:val="EntryName"/>
        <w:keepNext w:val="true"/>
        <w:rPr/>
      </w:pPr>
      <w:r>
        <w:rPr/>
        <w:t>Incubate</w:t>
      </w:r>
    </w:p>
    <w:p>
      <w:pPr>
        <w:pStyle w:val="EntryEffect"/>
        <w:rPr/>
      </w:pPr>
      <w:r>
        <w:rPr/>
        <w:t>Create an Incubator artifact token with N +1/+1 counters and '{2}: Transform this artifact'; it transforms into a 0/0 Phyrexian artifact creature.</w:t>
      </w:r>
    </w:p>
    <w:p>
      <w:pPr>
        <w:pStyle w:val="EntryName"/>
        <w:keepNext w:val="true"/>
        <w:rPr/>
      </w:pPr>
      <w:r>
        <w:rPr/>
        <w:t>Learn</w:t>
      </w:r>
    </w:p>
    <w:p>
      <w:pPr>
        <w:pStyle w:val="EntryEffect"/>
        <w:rPr/>
      </w:pPr>
      <w:r>
        <w:rPr/>
        <w:t>You may discard a card to draw a card, or reveal a Lesson card from outside the game and put it into your hand.</w:t>
      </w:r>
    </w:p>
    <w:p>
      <w:pPr>
        <w:pStyle w:val="EntryName"/>
        <w:keepNext w:val="true"/>
        <w:rPr/>
      </w:pPr>
      <w:r>
        <w:rPr/>
        <w:t>Meld</w:t>
      </w:r>
    </w:p>
    <w:p>
      <w:pPr>
        <w:pStyle w:val="EntryEffect"/>
        <w:rPr/>
      </w:pPr>
      <w:r>
        <w:rPr/>
        <w:t>Exile two designated meld partners you own and control and return them combined as a single oversized melded permanent.</w:t>
      </w:r>
    </w:p>
    <w:p>
      <w:pPr>
        <w:pStyle w:val="EntryName"/>
        <w:keepNext w:val="true"/>
        <w:rPr/>
      </w:pPr>
      <w:r>
        <w:rPr/>
        <w:t>Populate</w:t>
      </w:r>
    </w:p>
    <w:p>
      <w:pPr>
        <w:pStyle w:val="EntryEffect"/>
        <w:rPr/>
      </w:pPr>
      <w:r>
        <w:rPr/>
        <w:t>Create a token that's a copy of a creature token you control.</w:t>
      </w:r>
    </w:p>
    <w:p>
      <w:pPr>
        <w:pStyle w:val="EntryName"/>
        <w:keepNext w:val="true"/>
        <w:rPr/>
      </w:pPr>
      <w:r>
        <w:rPr/>
        <w:t>Prepare</w:t>
      </w:r>
    </w:p>
    <w:p>
      <w:pPr>
        <w:pStyle w:val="EntryEffect"/>
        <w:rPr/>
      </w:pPr>
      <w:r>
        <w:rPr/>
        <w:t>A preparation creature becomes prepared, creating an exiled copy of its attached spell; its controller may cast that copy, which unprepares the creature.</w:t>
      </w:r>
    </w:p>
    <w:p>
      <w:pPr>
        <w:pStyle w:val="EntryName"/>
        <w:keepNext w:val="true"/>
        <w:rPr/>
      </w:pPr>
      <w:r>
        <w:rPr/>
        <w:t>Recruit</w:t>
      </w:r>
    </w:p>
    <w:p>
      <w:pPr>
        <w:pStyle w:val="EntryEffect"/>
        <w:rPr/>
      </w:pPr>
      <w:r>
        <w:rPr/>
        <w:t>Draw a card, then discard a card; if you discarded a nonland card, create a 1/1 white Human Soldier creature token.</w:t>
      </w:r>
    </w:p>
    <w:p>
      <w:pPr>
        <w:pStyle w:val="EntryName"/>
        <w:keepNext w:val="true"/>
        <w:rPr/>
      </w:pPr>
      <w:r>
        <w:rPr/>
        <w:t>Set in motion</w:t>
      </w:r>
    </w:p>
    <w:p>
      <w:pPr>
        <w:pStyle w:val="EntryEffect"/>
        <w:rPr/>
      </w:pPr>
      <w:r>
        <w:rPr/>
        <w:t>Turn the top card of your scheme deck face up, setting that scheme in motion (Archenemy).</w:t>
      </w:r>
    </w:p>
    <w:p>
      <w:pPr>
        <w:pStyle w:val="EntryName"/>
        <w:keepNext w:val="true"/>
        <w:rPr/>
      </w:pPr>
      <w:r>
        <w:rPr/>
        <w:t>Suspect</w:t>
      </w:r>
    </w:p>
    <w:p>
      <w:pPr>
        <w:pStyle w:val="EntryEffect"/>
        <w:rPr/>
      </w:pPr>
      <w:r>
        <w:rPr/>
        <w:t>A suspected creature has menace and can't block until it's no longer suspected.</w:t>
      </w:r>
    </w:p>
    <w:p>
      <w:pPr>
        <w:pStyle w:val="EntryName"/>
        <w:keepNext w:val="true"/>
        <w:rPr/>
      </w:pPr>
      <w:r>
        <w:rPr/>
        <w:t>The Ring tempts you</w:t>
      </w:r>
    </w:p>
    <w:p>
      <w:pPr>
        <w:pStyle w:val="EntryEffect"/>
        <w:rPr/>
      </w:pPr>
      <w:r>
        <w:rPr/>
        <w:t>Your Ring emblem advances by a chapter and you choose a Ring-bearer; the bearer receives the accumulated Ring abilities.</w:t>
      </w:r>
    </w:p>
    <w:p>
      <w:pPr>
        <w:pStyle w:val="EntryName"/>
        <w:keepNext w:val="true"/>
        <w:rPr/>
      </w:pPr>
      <w:r>
        <w:rPr/>
        <w:t>Time travel</w:t>
      </w:r>
    </w:p>
    <w:p>
      <w:pPr>
        <w:pStyle w:val="EntryEffect"/>
        <w:rPr/>
      </w:pPr>
      <w:r>
        <w:rPr/>
        <w:t>Add or remove a time counter from each permanent you control with a time counter and each suspended card you own.</w:t>
      </w:r>
    </w:p>
    <w:p>
      <w:pPr>
        <w:pStyle w:val="EntryName"/>
        <w:keepNext w:val="true"/>
        <w:rPr/>
      </w:pPr>
      <w:r>
        <w:rPr/>
        <w:t>Waterbend</w:t>
      </w:r>
    </w:p>
    <w:p>
      <w:pPr>
        <w:pStyle w:val="EntryEffect"/>
        <w:rPr/>
      </w:pPr>
      <w:r>
        <w:rPr/>
        <w:t>Pay the stated cost; each generic mana in it may instead be paid by tapping an untapped artifact or creature you control.</w:t>
      </w:r>
    </w:p>
    <w:p>
      <w:pPr>
        <w:pStyle w:val="Heading2"/>
        <w:rPr/>
      </w:pPr>
      <w:r>
        <w:rPr/>
        <w:t>Silver / Acorn</w:t>
      </w:r>
    </w:p>
    <w:p>
      <w:pPr>
        <w:pStyle w:val="EntryName"/>
        <w:keepNext w:val="true"/>
        <w:rPr/>
      </w:pPr>
      <w:r>
        <w:rPr/>
        <w:t>Assemble</w:t>
      </w:r>
    </w:p>
    <w:p>
      <w:pPr>
        <w:pStyle w:val="EntryEffect"/>
        <w:rPr/>
      </w:pPr>
      <w:r>
        <w:rPr/>
        <w:t>Put a Contraption from your Contraption deck onto the battlefield on one of your sprockets.</w:t>
      </w:r>
    </w:p>
    <w:p>
      <w:pPr>
        <w:pStyle w:val="EntryName"/>
        <w:keepNext w:val="true"/>
        <w:rPr/>
      </w:pPr>
      <w:r>
        <w:rPr/>
        <w:t>Ban</w:t>
      </w:r>
    </w:p>
    <w:p>
      <w:pPr>
        <w:pStyle w:val="EntryEffect"/>
        <w:rPr/>
      </w:pPr>
      <w:r>
        <w:rPr/>
        <w:t>In the relevant Un-card game, prohibit a chosen word or action as specified by the card.</w:t>
      </w:r>
    </w:p>
    <w:p>
      <w:pPr>
        <w:pStyle w:val="EntryName"/>
        <w:keepNext w:val="true"/>
        <w:rPr/>
      </w:pPr>
      <w:r>
        <w:rPr/>
        <w:t>Combine</w:t>
      </w:r>
    </w:p>
    <w:p>
      <w:pPr>
        <w:pStyle w:val="EntryEffect"/>
        <w:rPr/>
      </w:pPr>
      <w:r>
        <w:rPr/>
        <w:t>Physically combine qualifying cards or objects as directed by the specific Un-card; not a general Constructed rule.</w:t>
      </w:r>
    </w:p>
    <w:p>
      <w:pPr>
        <w:pStyle w:val="EntryName"/>
        <w:keepNext w:val="true"/>
        <w:rPr/>
      </w:pPr>
      <w:r>
        <w:rPr/>
        <w:t>Crank</w:t>
      </w:r>
    </w:p>
    <w:p>
      <w:pPr>
        <w:pStyle w:val="EntryEffect"/>
        <w:rPr/>
      </w:pPr>
      <w:r>
        <w:rPr/>
        <w:t>At the beginning of your upkeep, advance your sprocket marker and trigger Contraptions on the active sprocket.</w:t>
      </w:r>
    </w:p>
    <w:p>
      <w:pPr>
        <w:pStyle w:val="EntryName"/>
        <w:keepNext w:val="true"/>
        <w:rPr/>
      </w:pPr>
      <w:r>
        <w:rPr/>
        <w:t>Hide</w:t>
      </w:r>
    </w:p>
    <w:p>
      <w:pPr>
        <w:pStyle w:val="EntryEffect"/>
        <w:rPr/>
      </w:pPr>
      <w:r>
        <w:rPr/>
        <w:t>Physically conceal the specified card/object as the particular Un-card instructs.</w:t>
      </w:r>
    </w:p>
    <w:p>
      <w:pPr>
        <w:pStyle w:val="EntryName"/>
        <w:keepNext w:val="true"/>
        <w:rPr/>
      </w:pPr>
      <w:r>
        <w:rPr/>
        <w:t>Jump</w:t>
      </w:r>
    </w:p>
    <w:p>
      <w:pPr>
        <w:pStyle w:val="EntryEffect"/>
        <w:rPr/>
      </w:pPr>
      <w:r>
        <w:rPr/>
        <w:t>Physically jump or perform the jump instruction required by the specific Un-card.</w:t>
      </w:r>
    </w:p>
    <w:p>
      <w:pPr>
        <w:pStyle w:val="EntryName"/>
        <w:keepNext w:val="true"/>
        <w:rPr/>
      </w:pPr>
      <w:r>
        <w:rPr/>
        <w:t>Open an Attraction</w:t>
      </w:r>
    </w:p>
    <w:p>
      <w:pPr>
        <w:pStyle w:val="EntryEffect"/>
        <w:rPr/>
      </w:pPr>
      <w:r>
        <w:rPr/>
        <w:t>Put the top card of your separate Attraction deck onto the battlefield.</w:t>
      </w:r>
    </w:p>
    <w:p>
      <w:pPr>
        <w:pStyle w:val="EntryName"/>
        <w:keepNext w:val="true"/>
        <w:rPr/>
      </w:pPr>
      <w:r>
        <w:rPr/>
        <w:t>Roll to visit your Attractions</w:t>
      </w:r>
    </w:p>
    <w:p>
      <w:pPr>
        <w:pStyle w:val="EntryEffect"/>
        <w:rPr/>
      </w:pPr>
      <w:r>
        <w:rPr/>
        <w:t>Roll a six-sided die at the beginning of your first main phase; Attractions matching that number trigger their visit effects.</w:t>
      </w:r>
    </w:p>
    <w:p>
      <w:pPr>
        <w:pStyle w:val="EntryName"/>
        <w:keepNext w:val="true"/>
        <w:rPr/>
      </w:pPr>
      <w:r>
        <w:rPr/>
        <w:t>Stare down</w:t>
      </w:r>
    </w:p>
    <w:p>
      <w:pPr>
        <w:pStyle w:val="EntryEffect"/>
        <w:rPr/>
      </w:pPr>
      <w:r>
        <w:rPr/>
        <w:t>Players have a staring contest under the instructions of the relevant Un-card.</w:t>
      </w:r>
    </w:p>
    <w:p>
      <w:pPr>
        <w:pStyle w:val="EntryName"/>
        <w:keepNext w:val="true"/>
        <w:rPr/>
      </w:pPr>
      <w:r>
        <w:rPr/>
        <w:t>Switch</w:t>
      </w:r>
    </w:p>
    <w:p>
      <w:pPr>
        <w:pStyle w:val="EntryEffect"/>
        <w:rPr/>
      </w:pPr>
      <w:r>
        <w:rPr/>
        <w:t>Swap specified objects' positions or properties according to the particular Un-card; there is no single universal effect across every use.</w:t>
      </w:r>
    </w:p>
    <w:p>
      <w:pPr>
        <w:pStyle w:val="Heading2"/>
        <w:rPr/>
      </w:pPr>
      <w:r>
        <w:rPr/>
        <w:t>Digital</w:t>
      </w:r>
    </w:p>
    <w:p>
      <w:pPr>
        <w:pStyle w:val="EntryName"/>
        <w:keepNext w:val="true"/>
        <w:rPr/>
      </w:pPr>
      <w:r>
        <w:rPr/>
        <w:t>Draft from a spellbook</w:t>
      </w:r>
    </w:p>
    <w:p>
      <w:pPr>
        <w:pStyle w:val="EntryEffect"/>
        <w:rPr/>
      </w:pPr>
      <w:r>
        <w:rPr/>
        <w:t>Choose one of three randomly presented cards from the card's predefined spellbook; generally conjure the chosen card into the stated zone.</w:t>
      </w:r>
    </w:p>
    <w:p>
      <w:pPr>
        <w:pStyle w:val="EntryName"/>
        <w:keepNext w:val="true"/>
        <w:rPr/>
      </w:pPr>
      <w:r>
        <w:rPr/>
        <w:t>Heist</w:t>
      </w:r>
    </w:p>
    <w:p>
      <w:pPr>
        <w:pStyle w:val="EntryEffect"/>
        <w:rPr/>
      </w:pPr>
      <w:r>
        <w:rPr/>
        <w:t>Look at three random nonland cards from an opponent's library, choose one, and exile a copy that you can cast using mana of any colour; exact duration follows the card.</w:t>
      </w:r>
    </w:p>
    <w:p>
      <w:pPr>
        <w:pStyle w:val="EntryName"/>
        <w:keepNext w:val="true"/>
        <w:rPr/>
      </w:pPr>
      <w:r>
        <w:rPr/>
        <w:t>Incorporate</w:t>
      </w:r>
    </w:p>
    <w:p>
      <w:pPr>
        <w:pStyle w:val="EntryEffect"/>
        <w:rPr/>
      </w:pPr>
      <w:r>
        <w:rPr/>
        <w:t>A card perpetually gains an additional mana cost or characteristic specified by the effect, changing its future casting cost/colour identity as relevant.</w:t>
      </w:r>
    </w:p>
    <w:p>
      <w:pPr>
        <w:pStyle w:val="Heading1"/>
        <w:rPr/>
      </w:pPr>
      <w:r>
        <w:rPr/>
        <w:t>3 · Ability words</w:t>
      </w:r>
    </w:p>
    <w:p>
      <w:pPr>
        <w:pStyle w:val="Heading2"/>
        <w:rPr/>
      </w:pPr>
      <w:r>
        <w:rPr/>
        <w:t>Regular Magic</w:t>
      </w:r>
    </w:p>
    <w:p>
      <w:pPr>
        <w:pStyle w:val="EntryName"/>
        <w:keepNext w:val="true"/>
        <w:rPr/>
      </w:pPr>
      <w:r>
        <w:rPr/>
        <w:t>Alliance</w:t>
      </w:r>
    </w:p>
    <w:p>
      <w:pPr>
        <w:pStyle w:val="EntryEffect"/>
        <w:rPr/>
      </w:pPr>
      <w:r>
        <w:rPr/>
        <w:t>Marks a triggered ability that triggers whenever another creature enters under your control.</w:t>
      </w:r>
    </w:p>
    <w:p>
      <w:pPr>
        <w:pStyle w:val="EntryName"/>
        <w:keepNext w:val="true"/>
        <w:rPr/>
      </w:pPr>
      <w:r>
        <w:rPr/>
        <w:t>Battalion</w:t>
      </w:r>
    </w:p>
    <w:p>
      <w:pPr>
        <w:pStyle w:val="EntryEffect"/>
        <w:rPr/>
      </w:pPr>
      <w:r>
        <w:rPr/>
        <w:t>Marks an attack trigger that requires this creature and at least two other creatures to attack together.</w:t>
      </w:r>
    </w:p>
    <w:p>
      <w:pPr>
        <w:pStyle w:val="EntryName"/>
        <w:keepNext w:val="true"/>
        <w:rPr/>
      </w:pPr>
      <w:r>
        <w:rPr/>
        <w:t>Bloodrush</w:t>
      </w:r>
    </w:p>
    <w:p>
      <w:pPr>
        <w:pStyle w:val="EntryEffect"/>
        <w:rPr/>
      </w:pPr>
      <w:r>
        <w:rPr/>
        <w:t>Marks an activated ability used from hand by discarding a creature card to pump an attacking creature.</w:t>
      </w:r>
    </w:p>
    <w:p>
      <w:pPr>
        <w:pStyle w:val="EntryName"/>
        <w:keepNext w:val="true"/>
        <w:rPr/>
      </w:pPr>
      <w:r>
        <w:rPr/>
        <w:t>Celebration</w:t>
      </w:r>
    </w:p>
    <w:p>
      <w:pPr>
        <w:pStyle w:val="EntryEffect"/>
        <w:rPr/>
      </w:pPr>
      <w:r>
        <w:rPr/>
        <w:t>Marks an ability that checks whether two or more nonland permanents entered under your control this turn.</w:t>
      </w:r>
    </w:p>
    <w:p>
      <w:pPr>
        <w:pStyle w:val="EntryName"/>
        <w:keepNext w:val="true"/>
        <w:rPr/>
      </w:pPr>
      <w:r>
        <w:rPr/>
        <w:t>Chroma</w:t>
      </w:r>
    </w:p>
    <w:p>
      <w:pPr>
        <w:pStyle w:val="EntryEffect"/>
        <w:rPr/>
      </w:pPr>
      <w:r>
        <w:rPr/>
        <w:t>Marks an effect based on the number of mana symbols of a specified colour among specified cards or permanents.</w:t>
      </w:r>
    </w:p>
    <w:p>
      <w:pPr>
        <w:pStyle w:val="EntryName"/>
        <w:keepNext w:val="true"/>
        <w:rPr/>
      </w:pPr>
      <w:r>
        <w:rPr/>
        <w:t>Cohort</w:t>
      </w:r>
    </w:p>
    <w:p>
      <w:pPr>
        <w:pStyle w:val="EntryEffect"/>
        <w:rPr/>
      </w:pPr>
      <w:r>
        <w:rPr/>
        <w:t>Marks an activated ability requiring you to tap this Ally and another untapped Ally you control.</w:t>
      </w:r>
    </w:p>
    <w:p>
      <w:pPr>
        <w:pStyle w:val="EntryName"/>
        <w:keepNext w:val="true"/>
        <w:rPr/>
      </w:pPr>
      <w:r>
        <w:rPr/>
        <w:t>Constellation</w:t>
      </w:r>
    </w:p>
    <w:p>
      <w:pPr>
        <w:pStyle w:val="EntryEffect"/>
        <w:rPr/>
      </w:pPr>
      <w:r>
        <w:rPr/>
        <w:t>Marks an ability that triggers when an enchantment enters under your control.</w:t>
      </w:r>
    </w:p>
    <w:p>
      <w:pPr>
        <w:pStyle w:val="EntryName"/>
        <w:keepNext w:val="true"/>
        <w:rPr/>
      </w:pPr>
      <w:r>
        <w:rPr/>
        <w:t>Council's dilemma</w:t>
      </w:r>
    </w:p>
    <w:p>
      <w:pPr>
        <w:pStyle w:val="EntryEffect"/>
        <w:rPr/>
      </w:pPr>
      <w:r>
        <w:rPr/>
        <w:t>Marks a multiplayer vote in which each player votes and all votes contribute to the result.</w:t>
      </w:r>
    </w:p>
    <w:p>
      <w:pPr>
        <w:pStyle w:val="EntryName"/>
        <w:keepNext w:val="true"/>
        <w:rPr/>
      </w:pPr>
      <w:r>
        <w:rPr/>
        <w:t>Coven</w:t>
      </w:r>
    </w:p>
    <w:p>
      <w:pPr>
        <w:pStyle w:val="EntryEffect"/>
        <w:rPr/>
      </w:pPr>
      <w:r>
        <w:rPr/>
        <w:t>Marks effects active when you control three creatures with different powers.</w:t>
      </w:r>
    </w:p>
    <w:p>
      <w:pPr>
        <w:pStyle w:val="EntryName"/>
        <w:keepNext w:val="true"/>
        <w:rPr/>
      </w:pPr>
      <w:r>
        <w:rPr/>
        <w:t>Descend 4</w:t>
      </w:r>
    </w:p>
    <w:p>
      <w:pPr>
        <w:pStyle w:val="EntryEffect"/>
        <w:rPr/>
      </w:pPr>
      <w:r>
        <w:rPr/>
        <w:t>Marks an effect that checks whether at least four permanent cards are in your graveyard.</w:t>
      </w:r>
    </w:p>
    <w:p>
      <w:pPr>
        <w:pStyle w:val="EntryName"/>
        <w:keepNext w:val="true"/>
        <w:rPr/>
      </w:pPr>
      <w:r>
        <w:rPr/>
        <w:t>Descend 8</w:t>
      </w:r>
    </w:p>
    <w:p>
      <w:pPr>
        <w:pStyle w:val="EntryEffect"/>
        <w:rPr/>
      </w:pPr>
      <w:r>
        <w:rPr/>
        <w:t>Marks an effect that checks whether at least eight permanent cards are in your graveyard.</w:t>
      </w:r>
    </w:p>
    <w:p>
      <w:pPr>
        <w:pStyle w:val="EntryName"/>
        <w:keepNext w:val="true"/>
        <w:rPr/>
      </w:pPr>
      <w:r>
        <w:rPr/>
        <w:t>Disappear</w:t>
      </w:r>
    </w:p>
    <w:p>
      <w:pPr>
        <w:pStyle w:val="EntryEffect"/>
        <w:rPr/>
      </w:pPr>
      <w:r>
        <w:rPr/>
        <w:t>Marks an effect that checks whether a permanent left the battlefield under your control this turn.</w:t>
      </w:r>
    </w:p>
    <w:p>
      <w:pPr>
        <w:pStyle w:val="EntryName"/>
        <w:keepNext w:val="true"/>
        <w:rPr/>
      </w:pPr>
      <w:r>
        <w:rPr/>
        <w:t>Domain</w:t>
      </w:r>
    </w:p>
    <w:p>
      <w:pPr>
        <w:pStyle w:val="EntryEffect"/>
        <w:rPr/>
      </w:pPr>
      <w:r>
        <w:rPr/>
        <w:t>Marks an effect scaling with the number of basic land types among lands you control (0–5).</w:t>
      </w:r>
    </w:p>
    <w:p>
      <w:pPr>
        <w:pStyle w:val="EntryName"/>
        <w:keepNext w:val="true"/>
        <w:rPr/>
      </w:pPr>
      <w:r>
        <w:rPr/>
        <w:t>Eerie</w:t>
      </w:r>
    </w:p>
    <w:p>
      <w:pPr>
        <w:pStyle w:val="EntryEffect"/>
        <w:rPr/>
      </w:pPr>
      <w:r>
        <w:rPr/>
        <w:t>Marks an effect that triggers when an enchantment enters under your control or you fully unlock a Room.</w:t>
      </w:r>
    </w:p>
    <w:p>
      <w:pPr>
        <w:pStyle w:val="EntryName"/>
        <w:keepNext w:val="true"/>
        <w:rPr/>
      </w:pPr>
      <w:r>
        <w:rPr/>
        <w:t>Eminence</w:t>
      </w:r>
    </w:p>
    <w:p>
      <w:pPr>
        <w:pStyle w:val="EntryEffect"/>
        <w:rPr/>
      </w:pPr>
      <w:r>
        <w:rPr/>
        <w:t>Marks a legendary creature ability functioning while the card is in the command zone or on the battlefield.</w:t>
      </w:r>
    </w:p>
    <w:p>
      <w:pPr>
        <w:pStyle w:val="EntryName"/>
        <w:keepNext w:val="true"/>
        <w:rPr/>
      </w:pPr>
      <w:r>
        <w:rPr/>
        <w:t>Fateful hour</w:t>
      </w:r>
    </w:p>
    <w:p>
      <w:pPr>
        <w:pStyle w:val="EntryEffect"/>
        <w:rPr/>
      </w:pPr>
      <w:r>
        <w:rPr/>
        <w:t>Marks an effect that applies or improves while you have 5 or less life.</w:t>
      </w:r>
    </w:p>
    <w:p>
      <w:pPr>
        <w:pStyle w:val="EntryName"/>
        <w:keepNext w:val="true"/>
        <w:rPr/>
      </w:pPr>
      <w:r>
        <w:rPr/>
        <w:t>Fathomless descent</w:t>
      </w:r>
    </w:p>
    <w:p>
      <w:pPr>
        <w:pStyle w:val="EntryEffect"/>
        <w:rPr/>
      </w:pPr>
      <w:r>
        <w:rPr/>
        <w:t>Marks effects that scale with the number of permanent cards in your graveyard.</w:t>
      </w:r>
    </w:p>
    <w:p>
      <w:pPr>
        <w:pStyle w:val="EntryName"/>
        <w:keepNext w:val="true"/>
        <w:rPr/>
      </w:pPr>
      <w:r>
        <w:rPr/>
        <w:t>Ferocious</w:t>
      </w:r>
    </w:p>
    <w:p>
      <w:pPr>
        <w:pStyle w:val="EntryEffect"/>
        <w:rPr/>
      </w:pPr>
      <w:r>
        <w:rPr/>
        <w:t>Marks an effect that checks whether you control a creature with power 4 or greater.</w:t>
      </w:r>
    </w:p>
    <w:p>
      <w:pPr>
        <w:pStyle w:val="EntryName"/>
        <w:keepNext w:val="true"/>
        <w:rPr/>
      </w:pPr>
      <w:r>
        <w:rPr/>
        <w:t>Flurry</w:t>
      </w:r>
    </w:p>
    <w:p>
      <w:pPr>
        <w:pStyle w:val="EntryEffect"/>
        <w:rPr/>
      </w:pPr>
      <w:r>
        <w:rPr/>
        <w:t>Marks an ability that triggers when you cast your second spell each turn.</w:t>
      </w:r>
    </w:p>
    <w:p>
      <w:pPr>
        <w:pStyle w:val="EntryName"/>
        <w:keepNext w:val="true"/>
        <w:rPr/>
      </w:pPr>
      <w:r>
        <w:rPr/>
        <w:t>Formidable</w:t>
      </w:r>
    </w:p>
    <w:p>
      <w:pPr>
        <w:pStyle w:val="EntryEffect"/>
        <w:rPr/>
      </w:pPr>
      <w:r>
        <w:rPr/>
        <w:t>Marks an effect that checks whether creatures you control have total power 8 or greater.</w:t>
      </w:r>
    </w:p>
    <w:p>
      <w:pPr>
        <w:pStyle w:val="EntryName"/>
        <w:keepNext w:val="true"/>
        <w:rPr/>
      </w:pPr>
      <w:r>
        <w:rPr/>
        <w:t>Grandeur</w:t>
      </w:r>
    </w:p>
    <w:p>
      <w:pPr>
        <w:pStyle w:val="EntryEffect"/>
        <w:rPr/>
      </w:pPr>
      <w:r>
        <w:rPr/>
        <w:t>Marks an activated ability of a legendary creature that discards another card with the same name.</w:t>
      </w:r>
    </w:p>
    <w:p>
      <w:pPr>
        <w:pStyle w:val="EntryName"/>
        <w:keepNext w:val="true"/>
        <w:rPr/>
      </w:pPr>
      <w:r>
        <w:rPr/>
        <w:t>Hellbent</w:t>
      </w:r>
    </w:p>
    <w:p>
      <w:pPr>
        <w:pStyle w:val="EntryEffect"/>
        <w:rPr/>
      </w:pPr>
      <w:r>
        <w:rPr/>
        <w:t>Marks an effect that applies while you have no cards in hand.</w:t>
      </w:r>
    </w:p>
    <w:p>
      <w:pPr>
        <w:pStyle w:val="EntryName"/>
        <w:keepNext w:val="true"/>
        <w:rPr/>
      </w:pPr>
      <w:r>
        <w:rPr/>
        <w:t>Heroic</w:t>
      </w:r>
    </w:p>
    <w:p>
      <w:pPr>
        <w:pStyle w:val="EntryEffect"/>
        <w:rPr/>
      </w:pPr>
      <w:r>
        <w:rPr/>
        <w:t>Marks an ability that triggers when you cast a spell targeting that creature.</w:t>
      </w:r>
    </w:p>
    <w:p>
      <w:pPr>
        <w:pStyle w:val="EntryName"/>
        <w:keepNext w:val="true"/>
        <w:rPr/>
      </w:pPr>
      <w:r>
        <w:rPr/>
        <w:t>Infusion</w:t>
      </w:r>
    </w:p>
    <w:p>
      <w:pPr>
        <w:pStyle w:val="EntryEffect"/>
        <w:rPr/>
      </w:pPr>
      <w:r>
        <w:rPr/>
        <w:t>Marks effects that care whether you've gained life this turn.</w:t>
      </w:r>
    </w:p>
    <w:p>
      <w:pPr>
        <w:pStyle w:val="EntryName"/>
        <w:keepNext w:val="true"/>
        <w:rPr/>
      </w:pPr>
      <w:r>
        <w:rPr/>
        <w:t>Inspired</w:t>
      </w:r>
    </w:p>
    <w:p>
      <w:pPr>
        <w:pStyle w:val="EntryEffect"/>
        <w:rPr/>
      </w:pPr>
      <w:r>
        <w:rPr/>
        <w:t>Marks an ability that triggers when the creature becomes untapped.</w:t>
      </w:r>
    </w:p>
    <w:p>
      <w:pPr>
        <w:pStyle w:val="EntryName"/>
        <w:keepNext w:val="true"/>
        <w:rPr/>
      </w:pPr>
      <w:r>
        <w:rPr/>
        <w:t>Join forces</w:t>
      </w:r>
    </w:p>
    <w:p>
      <w:pPr>
        <w:pStyle w:val="EntryEffect"/>
        <w:rPr/>
      </w:pPr>
      <w:r>
        <w:rPr/>
        <w:t>Marks an effect that lets players contribute mana, with the result scaling with the total paid.</w:t>
      </w:r>
    </w:p>
    <w:p>
      <w:pPr>
        <w:pStyle w:val="EntryName"/>
        <w:keepNext w:val="true"/>
        <w:rPr/>
      </w:pPr>
      <w:r>
        <w:rPr/>
        <w:t>Kinship</w:t>
      </w:r>
    </w:p>
    <w:p>
      <w:pPr>
        <w:pStyle w:val="EntryEffect"/>
        <w:rPr/>
      </w:pPr>
      <w:r>
        <w:rPr/>
        <w:t>Marks an upkeep ability checking whether the top library card shares a creature type with the creature.</w:t>
      </w:r>
    </w:p>
    <w:p>
      <w:pPr>
        <w:pStyle w:val="EntryName"/>
        <w:keepNext w:val="true"/>
        <w:rPr/>
      </w:pPr>
      <w:r>
        <w:rPr/>
        <w:t>Landfall</w:t>
      </w:r>
    </w:p>
    <w:p>
      <w:pPr>
        <w:pStyle w:val="EntryEffect"/>
        <w:rPr/>
      </w:pPr>
      <w:r>
        <w:rPr/>
        <w:t>Marks an ability that triggers whenever a land enters under your control.</w:t>
      </w:r>
    </w:p>
    <w:p>
      <w:pPr>
        <w:pStyle w:val="EntryName"/>
        <w:keepNext w:val="true"/>
        <w:rPr/>
      </w:pPr>
      <w:r>
        <w:rPr/>
        <w:t>Lieutenant</w:t>
      </w:r>
    </w:p>
    <w:p>
      <w:pPr>
        <w:pStyle w:val="EntryEffect"/>
        <w:rPr/>
      </w:pPr>
      <w:r>
        <w:rPr/>
        <w:t>Marks an effect applying while you control your commander.</w:t>
      </w:r>
    </w:p>
    <w:p>
      <w:pPr>
        <w:pStyle w:val="EntryName"/>
        <w:keepNext w:val="true"/>
        <w:rPr/>
      </w:pPr>
      <w:r>
        <w:rPr/>
        <w:t>Morbid</w:t>
      </w:r>
    </w:p>
    <w:p>
      <w:pPr>
        <w:pStyle w:val="EntryEffect"/>
        <w:rPr/>
      </w:pPr>
      <w:r>
        <w:rPr/>
        <w:t>Marks an effect that checks whether a creature died this turn.</w:t>
      </w:r>
    </w:p>
    <w:p>
      <w:pPr>
        <w:pStyle w:val="EntryName"/>
        <w:keepNext w:val="true"/>
        <w:rPr/>
      </w:pPr>
      <w:r>
        <w:rPr/>
        <w:t>Opus</w:t>
      </w:r>
    </w:p>
    <w:p>
      <w:pPr>
        <w:pStyle w:val="EntryEffect"/>
        <w:rPr/>
      </w:pPr>
      <w:r>
        <w:rPr/>
        <w:t>Marks an instant/sorcery casting trigger that improves if at least five mana was spent to cast that spell.</w:t>
      </w:r>
    </w:p>
    <w:p>
      <w:pPr>
        <w:pStyle w:val="EntryName"/>
        <w:keepNext w:val="true"/>
        <w:rPr/>
      </w:pPr>
      <w:r>
        <w:rPr/>
        <w:t>Pack tactics</w:t>
      </w:r>
    </w:p>
    <w:p>
      <w:pPr>
        <w:pStyle w:val="EntryEffect"/>
        <w:rPr/>
      </w:pPr>
      <w:r>
        <w:rPr/>
        <w:t>Marks an attack trigger that checks whether your attacking creatures' total power is 6 or greater.</w:t>
      </w:r>
    </w:p>
    <w:p>
      <w:pPr>
        <w:pStyle w:val="EntryName"/>
        <w:keepNext w:val="true"/>
        <w:rPr/>
      </w:pPr>
      <w:r>
        <w:rPr/>
        <w:t>Paradox</w:t>
      </w:r>
    </w:p>
    <w:p>
      <w:pPr>
        <w:pStyle w:val="EntryEffect"/>
        <w:rPr/>
      </w:pPr>
      <w:r>
        <w:rPr/>
        <w:t>Marks an ability triggering when you cast a spell from anywhere other than your hand.</w:t>
      </w:r>
    </w:p>
    <w:p>
      <w:pPr>
        <w:pStyle w:val="EntryName"/>
        <w:keepNext w:val="true"/>
        <w:rPr/>
      </w:pPr>
      <w:r>
        <w:rPr/>
        <w:t>Parley</w:t>
      </w:r>
    </w:p>
    <w:p>
      <w:pPr>
        <w:pStyle w:val="EntryEffect"/>
        <w:rPr/>
      </w:pPr>
      <w:r>
        <w:rPr/>
        <w:t>Marks an effect where players reveal the top card of their libraries, draw those cards and count nonlands for a payoff.</w:t>
      </w:r>
    </w:p>
    <w:p>
      <w:pPr>
        <w:pStyle w:val="EntryName"/>
        <w:keepNext w:val="true"/>
        <w:rPr/>
      </w:pPr>
      <w:r>
        <w:rPr/>
        <w:t>Radiance</w:t>
      </w:r>
    </w:p>
    <w:p>
      <w:pPr>
        <w:pStyle w:val="EntryEffect"/>
        <w:rPr/>
      </w:pPr>
      <w:r>
        <w:rPr/>
        <w:t>Marks an effect extending from a targeted permanent to other permanents sharing a colour with it.</w:t>
      </w:r>
    </w:p>
    <w:p>
      <w:pPr>
        <w:pStyle w:val="EntryName"/>
        <w:keepNext w:val="true"/>
        <w:rPr/>
      </w:pPr>
      <w:r>
        <w:rPr/>
        <w:t>Raid</w:t>
      </w:r>
    </w:p>
    <w:p>
      <w:pPr>
        <w:pStyle w:val="EntryEffect"/>
        <w:rPr/>
      </w:pPr>
      <w:r>
        <w:rPr/>
        <w:t>Marks an effect requiring that you attacked with a creature this turn.</w:t>
      </w:r>
    </w:p>
    <w:p>
      <w:pPr>
        <w:pStyle w:val="EntryName"/>
        <w:keepNext w:val="true"/>
        <w:rPr/>
      </w:pPr>
      <w:r>
        <w:rPr/>
        <w:t>Rally</w:t>
      </w:r>
    </w:p>
    <w:p>
      <w:pPr>
        <w:pStyle w:val="EntryEffect"/>
        <w:rPr/>
      </w:pPr>
      <w:r>
        <w:rPr/>
        <w:t>Marks an ability triggering when this or another Ally enters under your control.</w:t>
      </w:r>
    </w:p>
    <w:p>
      <w:pPr>
        <w:pStyle w:val="EntryName"/>
        <w:keepNext w:val="true"/>
        <w:rPr/>
      </w:pPr>
      <w:r>
        <w:rPr/>
        <w:t>Repartee</w:t>
      </w:r>
    </w:p>
    <w:p>
      <w:pPr>
        <w:pStyle w:val="EntryEffect"/>
        <w:rPr/>
      </w:pPr>
      <w:r>
        <w:rPr/>
        <w:t>Marks an effect triggering when you cast an instant or sorcery targeting a creature.</w:t>
      </w:r>
    </w:p>
    <w:p>
      <w:pPr>
        <w:pStyle w:val="EntryName"/>
        <w:keepNext w:val="true"/>
        <w:rPr/>
      </w:pPr>
      <w:r>
        <w:rPr/>
        <w:t>Rulebreaker</w:t>
      </w:r>
    </w:p>
    <w:p>
      <w:pPr>
        <w:pStyle w:val="EntryEffect"/>
        <w:rPr/>
      </w:pPr>
      <w:r>
        <w:rPr/>
        <w:t>Marks a commander-related ability that changes deck construction requirements; specific permission varies by card.</w:t>
      </w:r>
    </w:p>
    <w:p>
      <w:pPr>
        <w:pStyle w:val="EntryName"/>
        <w:keepNext w:val="true"/>
        <w:rPr/>
      </w:pPr>
      <w:r>
        <w:rPr/>
        <w:t>Secret council</w:t>
      </w:r>
    </w:p>
    <w:p>
      <w:pPr>
        <w:pStyle w:val="EntryEffect"/>
        <w:rPr/>
      </w:pPr>
      <w:r>
        <w:rPr/>
        <w:t>Marks a secret multiplayer vote where players vote simultaneously or concealed, then reveal votes for the result.</w:t>
      </w:r>
    </w:p>
    <w:p>
      <w:pPr>
        <w:pStyle w:val="EntryName"/>
        <w:keepNext w:val="true"/>
        <w:rPr/>
      </w:pPr>
      <w:r>
        <w:rPr/>
        <w:t>Strive</w:t>
      </w:r>
    </w:p>
    <w:p>
      <w:pPr>
        <w:pStyle w:val="EntryEffect"/>
        <w:rPr/>
      </w:pPr>
      <w:r>
        <w:rPr/>
        <w:t>Marks a spell allowing any number of targets by paying an extra cost for each target beyond the first.</w:t>
      </w:r>
    </w:p>
    <w:p>
      <w:pPr>
        <w:pStyle w:val="EntryName"/>
        <w:keepNext w:val="true"/>
        <w:rPr/>
      </w:pPr>
      <w:r>
        <w:rPr/>
        <w:t>Survival</w:t>
      </w:r>
    </w:p>
    <w:p>
      <w:pPr>
        <w:pStyle w:val="EntryEffect"/>
        <w:rPr/>
      </w:pPr>
      <w:r>
        <w:rPr/>
        <w:t>Marks a creature's second-main-phase trigger if it is tapped.</w:t>
      </w:r>
    </w:p>
    <w:p>
      <w:pPr>
        <w:pStyle w:val="EntryName"/>
        <w:keepNext w:val="true"/>
        <w:rPr/>
      </w:pPr>
      <w:r>
        <w:rPr/>
        <w:t>Sweep</w:t>
      </w:r>
    </w:p>
    <w:p>
      <w:pPr>
        <w:pStyle w:val="EntryEffect"/>
        <w:rPr/>
      </w:pPr>
      <w:r>
        <w:rPr/>
        <w:t>Marks an effect that lets you return any number of lands of a specified basic land type to hand, scaling with that number.</w:t>
      </w:r>
    </w:p>
    <w:p>
      <w:pPr>
        <w:pStyle w:val="EntryName"/>
        <w:keepNext w:val="true"/>
        <w:rPr/>
      </w:pPr>
      <w:r>
        <w:rPr/>
        <w:t>Undergrowth</w:t>
      </w:r>
    </w:p>
    <w:p>
      <w:pPr>
        <w:pStyle w:val="EntryEffect"/>
        <w:rPr/>
      </w:pPr>
      <w:r>
        <w:rPr/>
        <w:t>Marks effects scaling with the number of creature cards in your graveyard.</w:t>
      </w:r>
    </w:p>
    <w:p>
      <w:pPr>
        <w:pStyle w:val="EntryName"/>
        <w:keepNext w:val="true"/>
        <w:rPr/>
      </w:pPr>
      <w:r>
        <w:rPr/>
        <w:t>Valiant</w:t>
      </w:r>
    </w:p>
    <w:p>
      <w:pPr>
        <w:pStyle w:val="EntryEffect"/>
        <w:rPr/>
      </w:pPr>
      <w:r>
        <w:rPr/>
        <w:t>Marks an ability triggering the first time the creature becomes the target of a spell or ability you control each turn.</w:t>
      </w:r>
    </w:p>
    <w:p>
      <w:pPr>
        <w:pStyle w:val="EntryName"/>
        <w:keepNext w:val="true"/>
        <w:rPr/>
      </w:pPr>
      <w:r>
        <w:rPr/>
        <w:t>Vivid</w:t>
      </w:r>
    </w:p>
    <w:p>
      <w:pPr>
        <w:pStyle w:val="EntryEffect"/>
        <w:rPr/>
      </w:pPr>
      <w:r>
        <w:rPr/>
        <w:t>Marks effects scaling with the number of different colours among permanents you control.</w:t>
      </w:r>
    </w:p>
    <w:p>
      <w:pPr>
        <w:pStyle w:val="EntryName"/>
        <w:keepNext w:val="true"/>
        <w:rPr/>
      </w:pPr>
      <w:r>
        <w:rPr/>
        <w:t>Void</w:t>
      </w:r>
    </w:p>
    <w:p>
      <w:pPr>
        <w:pStyle w:val="EntryEffect"/>
        <w:rPr/>
      </w:pPr>
      <w:r>
        <w:rPr/>
        <w:t>Marks effects improved if a nonland permanent left the battlefield this turn or you warped a spell this turn.</w:t>
      </w:r>
    </w:p>
    <w:p>
      <w:pPr>
        <w:pStyle w:val="EntryName"/>
        <w:keepNext w:val="true"/>
        <w:rPr/>
      </w:pPr>
      <w:r>
        <w:rPr/>
        <w:t>Will of the council</w:t>
      </w:r>
    </w:p>
    <w:p>
      <w:pPr>
        <w:pStyle w:val="EntryEffect"/>
        <w:rPr/>
      </w:pPr>
      <w:r>
        <w:rPr/>
        <w:t>Marks a vote where each player votes and the choice with more votes determines the result (ties use the card's instructions).</w:t>
      </w:r>
    </w:p>
    <w:p>
      <w:pPr>
        <w:pStyle w:val="Heading2"/>
        <w:rPr/>
      </w:pPr>
      <w:r>
        <w:rPr/>
        <w:t>Silver / Acorn</w:t>
      </w:r>
    </w:p>
    <w:p>
      <w:pPr>
        <w:pStyle w:val="EntryName"/>
        <w:keepNext w:val="true"/>
        <w:rPr/>
      </w:pPr>
      <w:r>
        <w:rPr/>
        <w:t>Gear up</w:t>
      </w:r>
    </w:p>
    <w:p>
      <w:pPr>
        <w:pStyle w:val="EntryEffect"/>
        <w:rPr/>
      </w:pPr>
      <w:r>
        <w:rPr/>
        <w:t>As the Equipment enters, roll two six-sided dice plus an additional die for each Magic-branded item you're wearing; choose two results for its effect.</w:t>
      </w:r>
    </w:p>
    <w:p>
      <w:pPr>
        <w:pStyle w:val="Heading1"/>
        <w:rPr/>
      </w:pPr>
      <w:r>
        <w:rPr/>
        <w:t>4 · Other mechanics · counters</w:t>
      </w:r>
    </w:p>
    <w:p>
      <w:pPr>
        <w:pStyle w:val="Heading2"/>
        <w:rPr/>
      </w:pPr>
      <w:r>
        <w:rPr/>
        <w:t>Regular Magic</w:t>
      </w:r>
    </w:p>
    <w:p>
      <w:pPr>
        <w:pStyle w:val="EntryName"/>
        <w:keepNext w:val="true"/>
        <w:rPr/>
      </w:pPr>
      <w:r>
        <w:rPr/>
        <w:t>Hone counters</w:t>
      </w:r>
    </w:p>
    <w:p>
      <w:pPr>
        <w:pStyle w:val="EntryEffect"/>
        <w:rPr/>
      </w:pPr>
      <w:r>
        <w:rPr/>
        <w:t>Counters placed on Equipment; each gives the equipped creature +1/+0, and the counters stay on the Equipment when it moves.</w:t>
      </w:r>
    </w:p>
    <w:p>
      <w:pPr>
        <w:pStyle w:val="Heading2"/>
        <w:rPr/>
      </w:pPr>
      <w:r>
        <w:rPr/>
        <w:t>Silver / Acorn</w:t>
      </w:r>
    </w:p>
    <w:p>
      <w:pPr>
        <w:pStyle w:val="EntryName"/>
        <w:keepNext w:val="true"/>
        <w:rPr/>
      </w:pPr>
      <w:r>
        <w:rPr/>
        <w:t>Ticket counters</w:t>
      </w:r>
    </w:p>
    <w:p>
      <w:pPr>
        <w:pStyle w:val="EntryEffect"/>
        <w:rPr/>
      </w:pPr>
      <w:r>
        <w:rPr/>
        <w:t>A resource generated by some Unfinity cards and spent to place stickers from your chosen sticker sheets.</w:t>
      </w:r>
    </w:p>
    <w:p>
      <w:pPr>
        <w:pStyle w:val="Heading2"/>
        <w:rPr/>
      </w:pPr>
      <w:r>
        <w:rPr/>
        <w:t>Playtest</w:t>
      </w:r>
    </w:p>
    <w:p>
      <w:pPr>
        <w:pStyle w:val="EntryName"/>
        <w:keepNext w:val="true"/>
        <w:rPr/>
      </w:pPr>
      <w:r>
        <w:rPr/>
        <w:t>Manabond counters</w:t>
      </w:r>
    </w:p>
    <w:p>
      <w:pPr>
        <w:pStyle w:val="EntryEffect"/>
        <w:rPr/>
      </w:pPr>
      <w:r>
        <w:rPr/>
        <w:t>Experimental counters used by specific playtest cards to track a mana-related resource or condition; exact effect depends on that card.</w:t>
      </w:r>
    </w:p>
    <w:p>
      <w:pPr>
        <w:pStyle w:val="Heading1"/>
        <w:rPr/>
      </w:pPr>
      <w:r>
        <w:rPr/>
        <w:t>4 · Other mechanics · tokens</w:t>
      </w:r>
    </w:p>
    <w:p>
      <w:pPr>
        <w:pStyle w:val="Heading2"/>
        <w:rPr/>
      </w:pPr>
      <w:r>
        <w:rPr/>
        <w:t>Regular Magic</w:t>
      </w:r>
    </w:p>
    <w:p>
      <w:pPr>
        <w:pStyle w:val="EntryName"/>
        <w:keepNext w:val="true"/>
        <w:rPr/>
      </w:pPr>
      <w:r>
        <w:rPr/>
        <w:t>Heartwood tokens</w:t>
      </w:r>
    </w:p>
    <w:p>
      <w:pPr>
        <w:pStyle w:val="EntryEffect"/>
        <w:rPr/>
      </w:pPr>
      <w:r>
        <w:rPr/>
        <w:t>Red-and-green Heartwood artifact tokens with '{T}: Add {R} or {G}'.</w:t>
      </w:r>
    </w:p>
    <w:p>
      <w:pPr>
        <w:pStyle w:val="EntryName"/>
        <w:keepNext w:val="true"/>
        <w:rPr/>
      </w:pPr>
      <w:r>
        <w:rPr/>
        <w:t>Lander tokens</w:t>
      </w:r>
    </w:p>
    <w:p>
      <w:pPr>
        <w:pStyle w:val="EntryEffect"/>
        <w:rPr/>
      </w:pPr>
      <w:r>
        <w:rPr/>
        <w:t>Artifact tokens with '{2}, {T}, Sacrifice this token: Search your library for a basic land card, put it onto the battlefield tapped, then shuffle'.</w:t>
      </w:r>
    </w:p>
    <w:p>
      <w:pPr>
        <w:pStyle w:val="EntryName"/>
        <w:keepNext w:val="true"/>
        <w:rPr/>
      </w:pPr>
      <w:r>
        <w:rPr/>
        <w:t>Mutagen tokens</w:t>
      </w:r>
    </w:p>
    <w:p>
      <w:pPr>
        <w:pStyle w:val="EntryEffect"/>
        <w:rPr/>
      </w:pPr>
      <w:r>
        <w:rPr/>
        <w:t>Artifact tokens with '{1}, {T}, Sacrifice this token: Put a +1/+1 counter on target creature. Activate only as a sorcery'.</w:t>
      </w:r>
    </w:p>
    <w:p>
      <w:pPr>
        <w:pStyle w:val="Heading1"/>
        <w:rPr/>
      </w:pPr>
      <w:r>
        <w:rPr/>
        <w:t>4 · Other mechanics · subtypes</w:t>
      </w:r>
    </w:p>
    <w:p>
      <w:pPr>
        <w:pStyle w:val="Heading2"/>
        <w:rPr/>
      </w:pPr>
      <w:r>
        <w:rPr/>
        <w:t>Regular Magic</w:t>
      </w:r>
    </w:p>
    <w:p>
      <w:pPr>
        <w:pStyle w:val="EntryName"/>
        <w:keepNext w:val="true"/>
        <w:rPr/>
      </w:pPr>
      <w:r>
        <w:rPr/>
        <w:t>Plan</w:t>
      </w:r>
    </w:p>
    <w:p>
      <w:pPr>
        <w:pStyle w:val="EntryEffect"/>
        <w:rPr/>
      </w:pPr>
      <w:r>
        <w:rPr/>
        <w:t>An enchantment subtype whose cards accumulate plan counters and generally sacrifice themselves for a payoff upon reaching a threshold; subtype alone grants no rules text.</w:t>
      </w:r>
    </w:p>
    <w:p>
      <w:pPr>
        <w:pStyle w:val="Heading1"/>
        <w:rPr/>
      </w:pPr>
      <w:r>
        <w:rPr/>
        <w:t>4 · Other mechanics · custom / tracking note</w:t>
      </w:r>
    </w:p>
    <w:p>
      <w:pPr>
        <w:pStyle w:val="Heading2"/>
        <w:rPr/>
      </w:pPr>
      <w:r>
        <w:rPr/>
        <w:t>Custom (not an official Arena mechanic)</w:t>
      </w:r>
    </w:p>
    <w:p>
      <w:pPr>
        <w:pStyle w:val="EntryName"/>
        <w:keepNext w:val="true"/>
        <w:rPr/>
      </w:pPr>
      <w:r>
        <w:rPr/>
        <w:t>Chorus</w:t>
      </w:r>
    </w:p>
    <w:p>
      <w:pPr>
        <w:pStyle w:val="EntryEffect"/>
        <w:rPr/>
      </w:pPr>
      <w:r>
        <w:rPr/>
        <w:t>Custom spell subtype in your February 2026 export, used on Design-for-digital; no universal official Magic effect. Previously included in the tracker at your request, but it's already present in your set, so this is a tracking exception rather than a verified unused official mechanic.</w:t>
      </w:r>
    </w:p>
    <w:p>
      <w:pPr>
        <w:pStyle w:val="Heading1"/>
        <w:rPr/>
      </w:pPr>
      <w:r>
        <w:rPr/>
        <w:t>4 · Other mechanics · designations and named tech</w:t>
      </w:r>
    </w:p>
    <w:p>
      <w:pPr>
        <w:pStyle w:val="Heading2"/>
        <w:rPr/>
      </w:pPr>
      <w:r>
        <w:rPr/>
        <w:t>Regular Magic</w:t>
      </w:r>
    </w:p>
    <w:p>
      <w:pPr>
        <w:pStyle w:val="EntryName"/>
        <w:keepNext w:val="true"/>
        <w:rPr/>
      </w:pPr>
      <w:r>
        <w:rPr/>
        <w:t>Enduring story</w:t>
      </w:r>
    </w:p>
    <w:p>
      <w:pPr>
        <w:pStyle w:val="EntryEffect"/>
        <w:rPr/>
      </w:pPr>
      <w:r>
        <w:rPr/>
        <w:t>A persistent player designation granted by storied when the conditions are satisfied; it remains for the rest of the game and can be checked by other cards.</w:t>
      </w:r>
    </w:p>
    <w:p>
      <w:pPr>
        <w:pStyle w:val="Heading1"/>
        <w:rPr/>
      </w:pPr>
      <w:r>
        <w:rPr/>
        <w:t>4 · Other mechanics · named digital technology</w:t>
      </w:r>
    </w:p>
    <w:p>
      <w:pPr>
        <w:pStyle w:val="Heading2"/>
        <w:rPr/>
      </w:pPr>
      <w:r>
        <w:rPr/>
        <w:t>Digital</w:t>
      </w:r>
    </w:p>
    <w:p>
      <w:pPr>
        <w:pStyle w:val="EntryName"/>
        <w:keepNext w:val="true"/>
        <w:rPr/>
      </w:pPr>
      <w:r>
        <w:rPr/>
        <w:t>Boon</w:t>
      </w:r>
    </w:p>
    <w:p>
      <w:pPr>
        <w:pStyle w:val="EntryEffect"/>
        <w:rPr/>
      </w:pPr>
      <w:r>
        <w:rPr/>
        <w:t>A persistent digital effect assigned to a player, often waiting for a trigger; it is not a normal battlefield permanent.</w:t>
      </w:r>
    </w:p>
    <w:p>
      <w:pPr>
        <w:pStyle w:val="EntryName"/>
        <w:keepNext w:val="true"/>
        <w:rPr/>
      </w:pPr>
      <w:r>
        <w:rPr/>
        <w:t>Intensity / Intensify</w:t>
      </w:r>
    </w:p>
    <w:p>
      <w:pPr>
        <w:pStyle w:val="EntryEffect"/>
        <w:rPr/>
      </w:pPr>
      <w:r>
        <w:rPr/>
        <w:t>A tracked value on a spell or card that changes its effect; 'intensify' raises the intensity of specified cards or objects as instructed.</w:t>
      </w:r>
    </w:p>
    <w:p>
      <w:pPr>
        <w:pStyle w:val="Heading1"/>
        <w:rPr/>
      </w:pPr>
      <w:r>
        <w:rPr/>
        <w:t>4 · Other mechanics · systems and themes</w:t>
      </w:r>
    </w:p>
    <w:p>
      <w:pPr>
        <w:pStyle w:val="Heading2"/>
        <w:rPr/>
      </w:pPr>
      <w:r>
        <w:rPr/>
        <w:t>Silver / Acorn</w:t>
      </w:r>
    </w:p>
    <w:p>
      <w:pPr>
        <w:pStyle w:val="EntryName"/>
        <w:keepNext w:val="true"/>
        <w:rPr/>
      </w:pPr>
      <w:r>
        <w:rPr/>
        <w:t>Artist-matters</w:t>
      </w:r>
    </w:p>
    <w:p>
      <w:pPr>
        <w:pStyle w:val="EntryEffect"/>
        <w:rPr/>
      </w:pPr>
      <w:r>
        <w:rPr/>
        <w:t>An effect checks the credited illustrator or artwork rather than only printed game characteristics.</w:t>
      </w:r>
    </w:p>
    <w:p>
      <w:pPr>
        <w:pStyle w:val="EntryName"/>
        <w:keepNext w:val="true"/>
        <w:rPr/>
      </w:pPr>
      <w:r>
        <w:rPr/>
        <w:t>Attraction decks and Attractions</w:t>
      </w:r>
    </w:p>
    <w:p>
      <w:pPr>
        <w:pStyle w:val="EntryEffect"/>
        <w:rPr/>
      </w:pPr>
      <w:r>
        <w:rPr/>
        <w:t>A separate deck supplies Attraction artifacts; opening them puts them onto the battlefield and die rolls can visit them for effects.</w:t>
      </w:r>
    </w:p>
    <w:p>
      <w:pPr>
        <w:pStyle w:val="EntryName"/>
        <w:keepNext w:val="true"/>
        <w:rPr/>
      </w:pPr>
      <w:r>
        <w:rPr/>
        <w:t>Contraptions</w:t>
      </w:r>
    </w:p>
    <w:p>
      <w:pPr>
        <w:pStyle w:val="EntryEffect"/>
        <w:rPr/>
      </w:pPr>
      <w:r>
        <w:rPr/>
        <w:t>Special artifact cards from a separate Contraption deck, placed on sprockets and triggered when that sprocket is cranked.</w:t>
      </w:r>
    </w:p>
    <w:p>
      <w:pPr>
        <w:pStyle w:val="EntryName"/>
        <w:keepNext w:val="true"/>
        <w:rPr/>
      </w:pPr>
      <w:r>
        <w:rPr/>
        <w:t>Half mana and fractional values</w:t>
      </w:r>
    </w:p>
    <w:p>
      <w:pPr>
        <w:pStyle w:val="EntryEffect"/>
        <w:rPr/>
      </w:pPr>
      <w:r>
        <w:rPr/>
        <w:t>Costs and stats may use half-mana symbols or fractional power/toughness rather than whole numbers.</w:t>
      </w:r>
    </w:p>
    <w:p>
      <w:pPr>
        <w:pStyle w:val="EntryName"/>
        <w:keepNext w:val="true"/>
        <w:rPr/>
      </w:pPr>
      <w:r>
        <w:rPr/>
        <w:t>Hat and physical-object interactions</w:t>
      </w:r>
    </w:p>
    <w:p>
      <w:pPr>
        <w:pStyle w:val="EntryEffect"/>
        <w:rPr/>
      </w:pPr>
      <w:r>
        <w:rPr/>
        <w:t>Effects depend on what players or card illustrations are wearing or on physical items present at the table.</w:t>
      </w:r>
    </w:p>
    <w:p>
      <w:pPr>
        <w:pStyle w:val="EntryName"/>
        <w:keepNext w:val="true"/>
        <w:rPr/>
      </w:pPr>
      <w:r>
        <w:rPr/>
        <w:t>Loose lips</w:t>
      </w:r>
    </w:p>
    <w:p>
      <w:pPr>
        <w:pStyle w:val="EntryEffect"/>
        <w:rPr/>
      </w:pPr>
      <w:r>
        <w:rPr/>
        <w:t>Artwork property, not a keyword: a source has loose lips if its illustration depicts an open mouth; relevant to protection from loose lips.</w:t>
      </w:r>
    </w:p>
    <w:p>
      <w:pPr>
        <w:pStyle w:val="EntryName"/>
        <w:keepNext w:val="true"/>
        <w:rPr/>
      </w:pPr>
      <w:r>
        <w:rPr/>
        <w:t>Minigames and prizes</w:t>
      </w:r>
    </w:p>
    <w:p>
      <w:pPr>
        <w:pStyle w:val="EntryEffect"/>
        <w:rPr/>
      </w:pPr>
      <w:r>
        <w:rPr/>
        <w:t>Cards create separate contests, performance tasks or physical challenges with rewards set out on the card.</w:t>
      </w:r>
    </w:p>
    <w:p>
      <w:pPr>
        <w:pStyle w:val="EntryName"/>
        <w:keepNext w:val="true"/>
        <w:rPr/>
      </w:pPr>
      <w:r>
        <w:rPr/>
        <w:t>Outside assistance</w:t>
      </w:r>
    </w:p>
    <w:p>
      <w:pPr>
        <w:pStyle w:val="EntryEffect"/>
        <w:rPr/>
      </w:pPr>
      <w:r>
        <w:rPr/>
        <w:t>A card instructs a player to seek help or information from someone outside the current game.</w:t>
      </w:r>
    </w:p>
    <w:p>
      <w:pPr>
        <w:pStyle w:val="EntryName"/>
        <w:keepNext w:val="true"/>
        <w:rPr/>
      </w:pPr>
      <w:r>
        <w:rPr/>
        <w:t>Sprockets</w:t>
      </w:r>
    </w:p>
    <w:p>
      <w:pPr>
        <w:pStyle w:val="EntryEffect"/>
        <w:rPr/>
      </w:pPr>
      <w:r>
        <w:rPr/>
        <w:t>Three numbered slots for Contraptions; each upkeep advances the active sprocket and activates matching Contraptions.</w:t>
      </w:r>
    </w:p>
    <w:p>
      <w:pPr>
        <w:pStyle w:val="EntryName"/>
        <w:keepNext w:val="true"/>
        <w:rPr/>
      </w:pPr>
      <w:r>
        <w:rPr/>
        <w:t>Stickers</w:t>
      </w:r>
    </w:p>
    <w:p>
      <w:pPr>
        <w:pStyle w:val="EntryEffect"/>
        <w:rPr/>
      </w:pPr>
      <w:r>
        <w:rPr/>
        <w:t>External sticker sheets supply name, art, ability, power/toughness or other stickers placed on cards as instructed.</w:t>
      </w:r>
    </w:p>
    <w:p>
      <w:pPr>
        <w:pStyle w:val="EntryName"/>
        <w:keepNext w:val="true"/>
        <w:rPr/>
      </w:pPr>
      <w:r>
        <w:rPr/>
        <w:t>Watermark-matters</w:t>
      </w:r>
    </w:p>
    <w:p>
      <w:pPr>
        <w:pStyle w:val="EntryEffect"/>
        <w:rPr/>
      </w:pPr>
      <w:r>
        <w:rPr/>
        <w:t>An effect checks a card's printed watermark, normally a decorative non-rules feature.</w:t>
      </w:r>
    </w:p>
    <w:p>
      <w:pPr>
        <w:pStyle w:val="Heading1"/>
        <w:rPr/>
      </w:pPr>
      <w:r>
        <w:rPr/>
        <w:t>4 · Other mechanics · playtest holding list</w:t>
      </w:r>
    </w:p>
    <w:p>
      <w:pPr>
        <w:pStyle w:val="Heading2"/>
        <w:rPr/>
      </w:pPr>
      <w:r>
        <w:rPr/>
        <w:t>Playtest · Mystery Booster 2019</w:t>
      </w:r>
    </w:p>
    <w:p>
      <w:pPr>
        <w:pStyle w:val="Normal"/>
        <w:rPr/>
      </w:pPr>
      <w:r>
        <w:rPr>
          <w:i/>
        </w:rPr>
        <w:t>These labels were carried over from the previous tracker. Where no portable rules definition is established, the description deliberately points to the individual playtest card rather than asserting a universal rule.</w:t>
      </w:r>
    </w:p>
    <w:p>
      <w:pPr>
        <w:pStyle w:val="EntryName"/>
        <w:keepNext w:val="true"/>
        <w:rPr/>
      </w:pPr>
      <w:r>
        <w:rPr/>
        <w:t>Aggressive</w:t>
      </w:r>
    </w:p>
    <w:p>
      <w:pPr>
        <w:pStyle w:val="EntryEffect"/>
        <w:rPr/>
      </w:pPr>
      <w:r>
        <w:rPr/>
        <w:t>Adds a second combat phase on your turn after the first; only creatures with aggressive can attack during that phase.</w:t>
      </w:r>
    </w:p>
    <w:p>
      <w:pPr>
        <w:pStyle w:val="EntryName"/>
        <w:keepNext w:val="true"/>
        <w:rPr/>
      </w:pPr>
      <w:r>
        <w:rPr/>
        <w:t>Bank</w:t>
      </w:r>
    </w:p>
    <w:p>
      <w:pPr>
        <w:pStyle w:val="EntryEffect"/>
        <w:rPr/>
      </w:pPr>
      <w:r>
        <w:rPr/>
        <w:t>Set a spell or card aside for use in a later game of the same match; consult the specific playtest card for exactly what carries over.</w:t>
      </w:r>
    </w:p>
    <w:p>
      <w:pPr>
        <w:pStyle w:val="EntryName"/>
        <w:keepNext w:val="true"/>
        <w:rPr/>
      </w:pPr>
      <w:r>
        <w:rPr/>
        <w:t>Challenge</w:t>
      </w:r>
    </w:p>
    <w:p>
      <w:pPr>
        <w:pStyle w:val="EntryEffect"/>
        <w:rPr/>
      </w:pPr>
      <w:r>
        <w:rPr/>
        <w:t>Creates a player challenge or contest with card-specific success conditions and a reward or penalty.</w:t>
      </w:r>
    </w:p>
    <w:p>
      <w:pPr>
        <w:pStyle w:val="EntryName"/>
        <w:keepNext w:val="true"/>
        <w:rPr/>
      </w:pPr>
      <w:r>
        <w:rPr/>
        <w:t>Firstest strike</w:t>
      </w:r>
    </w:p>
    <w:p>
      <w:pPr>
        <w:pStyle w:val="EntryEffect"/>
        <w:rPr/>
      </w:pPr>
      <w:r>
        <w:rPr/>
        <w:t>Deals combat damage in a special step before creatures with first strike.</w:t>
      </w:r>
    </w:p>
    <w:p>
      <w:pPr>
        <w:pStyle w:val="EntryName"/>
        <w:keepNext w:val="true"/>
        <w:rPr/>
      </w:pPr>
      <w:r>
        <w:rPr/>
        <w:t>Four-faced</w:t>
      </w:r>
    </w:p>
    <w:p>
      <w:pPr>
        <w:pStyle w:val="EntryEffect"/>
        <w:rPr/>
      </w:pPr>
      <w:r>
        <w:rPr/>
        <w:t>A card or creature has four possible faces/states and changes among them according to its printed instruction.</w:t>
      </w:r>
    </w:p>
    <w:p>
      <w:pPr>
        <w:pStyle w:val="EntryName"/>
        <w:keepNext w:val="true"/>
        <w:rPr/>
      </w:pPr>
      <w:r>
        <w:rPr/>
        <w:t>Gunk</w:t>
      </w:r>
    </w:p>
    <w:p>
      <w:pPr>
        <w:pStyle w:val="EntryEffect"/>
        <w:rPr/>
      </w:pPr>
      <w:r>
        <w:rPr/>
        <w:t>A colourless Gunk sorcery card with no mana cost and cycling {4}, typically shuffled into an opponent's library to clog their draws; it is a card, not a token.</w:t>
      </w:r>
    </w:p>
    <w:p>
      <w:pPr>
        <w:pStyle w:val="EntryName"/>
        <w:keepNext w:val="true"/>
        <w:rPr/>
      </w:pPr>
      <w:r>
        <w:rPr/>
        <w:t>Interplanar</w:t>
      </w:r>
    </w:p>
    <w:p>
      <w:pPr>
        <w:pStyle w:val="EntryEffect"/>
        <w:rPr/>
      </w:pPr>
      <w:r>
        <w:rPr/>
        <w:t>Refers to interactions between planes or Planechase game objects beyond the normal plane rules; consult the card.</w:t>
      </w:r>
    </w:p>
    <w:p>
      <w:pPr>
        <w:pStyle w:val="EntryName"/>
        <w:keepNext w:val="true"/>
        <w:rPr/>
      </w:pPr>
      <w:r>
        <w:rPr/>
        <w:t>Kinfall</w:t>
      </w:r>
    </w:p>
    <w:p>
      <w:pPr>
        <w:pStyle w:val="EntryEffect"/>
        <w:rPr/>
      </w:pPr>
      <w:r>
        <w:rPr/>
        <w:t>A typal trigger patterned on landfall, caring about a creature of the relevant type entering; check the card's text.</w:t>
      </w:r>
    </w:p>
    <w:p>
      <w:pPr>
        <w:pStyle w:val="EntryName"/>
        <w:keepNext w:val="true"/>
        <w:rPr/>
      </w:pPr>
      <w:r>
        <w:rPr/>
        <w:t>Landship</w:t>
      </w:r>
    </w:p>
    <w:p>
      <w:pPr>
        <w:pStyle w:val="EntryEffect"/>
        <w:rPr/>
      </w:pPr>
      <w:r>
        <w:rPr/>
        <w:t>Experimental land/Vehicle crossover: a land can operate as a ship or crewable creature as defined on the card.</w:t>
      </w:r>
    </w:p>
    <w:p>
      <w:pPr>
        <w:pStyle w:val="EntryName"/>
        <w:keepNext w:val="true"/>
        <w:rPr/>
      </w:pPr>
      <w:r>
        <w:rPr/>
        <w:t>Legacy</w:t>
      </w:r>
    </w:p>
    <w:p>
      <w:pPr>
        <w:pStyle w:val="EntryEffect"/>
        <w:rPr/>
      </w:pPr>
      <w:r>
        <w:rPr/>
        <w:t>Make persistent choices for a card during deckbuilding, buying upgrades or printed abilities with an allocated points budget.</w:t>
      </w:r>
    </w:p>
    <w:p>
      <w:pPr>
        <w:pStyle w:val="EntryName"/>
        <w:keepNext w:val="true"/>
        <w:rPr/>
      </w:pPr>
      <w:r>
        <w:rPr/>
        <w:t>Megalegendary</w:t>
      </w:r>
    </w:p>
    <w:p>
      <w:pPr>
        <w:pStyle w:val="EntryEffect"/>
        <w:rPr/>
      </w:pPr>
      <w:r>
        <w:rPr/>
        <w:t>Experimental variant of the legend rule with restrictions extending beyond a single controller; consult its card.</w:t>
      </w:r>
    </w:p>
    <w:p>
      <w:pPr>
        <w:pStyle w:val="EntryName"/>
        <w:keepNext w:val="true"/>
        <w:rPr/>
      </w:pPr>
      <w:r>
        <w:rPr/>
        <w:t>Motivate</w:t>
      </w:r>
    </w:p>
    <w:p>
      <w:pPr>
        <w:pStyle w:val="EntryEffect"/>
        <w:rPr/>
      </w:pPr>
      <w:r>
        <w:rPr/>
        <w:t>Grants or changes creature attack requirements, generally compelling a creature to attack; the printed card supplies the exact consequence.</w:t>
      </w:r>
    </w:p>
    <w:p>
      <w:pPr>
        <w:pStyle w:val="EntryName"/>
        <w:keepNext w:val="true"/>
        <w:rPr/>
      </w:pPr>
      <w:r>
        <w:rPr/>
        <w:t>Ransom</w:t>
      </w:r>
    </w:p>
    <w:p>
      <w:pPr>
        <w:pStyle w:val="EntryEffect"/>
        <w:rPr/>
      </w:pPr>
      <w:r>
        <w:rPr/>
        <w:t>Takes a game object hostage until another player pays or accepts a printed ransom condition.</w:t>
      </w:r>
    </w:p>
    <w:p>
      <w:pPr>
        <w:pStyle w:val="EntryName"/>
        <w:keepNext w:val="true"/>
        <w:rPr/>
      </w:pPr>
      <w:r>
        <w:rPr/>
        <w:t>Reflect</w:t>
      </w:r>
    </w:p>
    <w:p>
      <w:pPr>
        <w:pStyle w:val="EntryEffect"/>
        <w:rPr/>
      </w:pPr>
      <w:r>
        <w:rPr/>
        <w:t>Returns or reproduces an effect aimed at the card or permanent as its printed rules specify.</w:t>
      </w:r>
    </w:p>
    <w:p>
      <w:pPr>
        <w:pStyle w:val="EntryName"/>
        <w:keepNext w:val="true"/>
        <w:rPr/>
      </w:pPr>
      <w:r>
        <w:rPr/>
        <w:t>Requirement</w:t>
      </w:r>
    </w:p>
    <w:p>
      <w:pPr>
        <w:pStyle w:val="EntryEffect"/>
        <w:rPr/>
      </w:pPr>
      <w:r>
        <w:rPr/>
        <w:t>A custom restriction that must be satisfied before performing the stated game action or using the card.</w:t>
      </w:r>
    </w:p>
    <w:p>
      <w:pPr>
        <w:pStyle w:val="EntryName"/>
        <w:keepNext w:val="true"/>
        <w:rPr/>
      </w:pPr>
      <w:r>
        <w:rPr/>
        <w:t>Reverse miracle</w:t>
      </w:r>
    </w:p>
    <w:p>
      <w:pPr>
        <w:pStyle w:val="EntryEffect"/>
        <w:rPr/>
      </w:pPr>
      <w:r>
        <w:rPr/>
        <w:t>If this card is the bottom card of your library when you begin searching it, you may cast it for its reverse miracle cost.</w:t>
      </w:r>
    </w:p>
    <w:p>
      <w:pPr>
        <w:pStyle w:val="EntryName"/>
        <w:keepNext w:val="true"/>
        <w:rPr/>
      </w:pPr>
      <w:r>
        <w:rPr/>
        <w:t>Scrycast</w:t>
      </w:r>
    </w:p>
    <w:p>
      <w:pPr>
        <w:pStyle w:val="EntryEffect"/>
        <w:rPr/>
      </w:pPr>
      <w:r>
        <w:rPr/>
        <w:t>Allows a card revealed or seen while scrying to be cast using its stated cost or permission.</w:t>
      </w:r>
    </w:p>
    <w:p>
      <w:pPr>
        <w:pStyle w:val="EntryName"/>
        <w:keepNext w:val="true"/>
        <w:rPr/>
      </w:pPr>
      <w:r>
        <w:rPr/>
        <w:t>Spark</w:t>
      </w:r>
    </w:p>
    <w:p>
      <w:pPr>
        <w:pStyle w:val="EntryEffect"/>
        <w:rPr/>
      </w:pPr>
      <w:r>
        <w:rPr/>
        <w:t>Experimental planeswalker-related resource or action; no single general rules definition established for this tracker entry.</w:t>
      </w:r>
    </w:p>
    <w:p>
      <w:pPr>
        <w:pStyle w:val="EntryName"/>
        <w:keepNext w:val="true"/>
        <w:rPr/>
      </w:pPr>
      <w:r>
        <w:rPr/>
        <w:t>Spellmorph</w:t>
      </w:r>
    </w:p>
    <w:p>
      <w:pPr>
        <w:pStyle w:val="EntryEffect"/>
        <w:rPr/>
      </w:pPr>
      <w:r>
        <w:rPr/>
        <w:t>Morph-like face-down casting of a spell, later revealed or cast in accordance with the printed card.</w:t>
      </w:r>
    </w:p>
    <w:p>
      <w:pPr>
        <w:pStyle w:val="EntryName"/>
        <w:keepNext w:val="true"/>
        <w:rPr/>
      </w:pPr>
      <w:r>
        <w:rPr/>
        <w:t>Tasty</w:t>
      </w:r>
    </w:p>
    <w:p>
      <w:pPr>
        <w:pStyle w:val="EntryEffect"/>
        <w:rPr/>
      </w:pPr>
      <w:r>
        <w:rPr/>
        <w:t>An Un-style flavour mechanic tied to food/eating; specific trigger and outcome are defined by the individual playtest card.</w:t>
      </w:r>
    </w:p>
    <w:p>
      <w:pPr>
        <w:pStyle w:val="EntryName"/>
        <w:keepNext w:val="true"/>
        <w:rPr/>
      </w:pPr>
      <w:r>
        <w:rPr/>
        <w:t>Underdog</w:t>
      </w:r>
    </w:p>
    <w:p>
      <w:pPr>
        <w:pStyle w:val="EntryEffect"/>
        <w:rPr/>
      </w:pPr>
      <w:r>
        <w:rPr/>
        <w:t>Checks whether you're behind or meet a disadvantage condition stated by the card, then gives an additional payoff.</w:t>
      </w:r>
    </w:p>
    <w:p>
      <w:pPr>
        <w:pStyle w:val="EntryName"/>
        <w:keepNext w:val="true"/>
        <w:rPr/>
      </w:pPr>
      <w:r>
        <w:rPr/>
        <w:t>Upgrade</w:t>
      </w:r>
    </w:p>
    <w:p>
      <w:pPr>
        <w:pStyle w:val="EntryEffect"/>
        <w:rPr/>
      </w:pPr>
      <w:r>
        <w:rPr/>
        <w:t>Add an enhancement or modify a permanent with an indicated upgrade, following the printed playtest card.</w:t>
      </w:r>
    </w:p>
    <w:p>
      <w:pPr>
        <w:pStyle w:val="Heading2"/>
        <w:rPr/>
      </w:pPr>
      <w:r>
        <w:rPr/>
        <w:t>Playtest · Mystery Booster 2</w:t>
      </w:r>
    </w:p>
    <w:p>
      <w:pPr>
        <w:pStyle w:val="Normal"/>
        <w:rPr/>
      </w:pPr>
      <w:r>
        <w:rPr>
          <w:i/>
        </w:rPr>
        <w:t>These playtest entries may be keyword abilities, actions, ability words, subtypes or unique card text. The category is a holding list, not an official rules classification. Some effects are explicitly provisional; consult the named card.</w:t>
      </w:r>
    </w:p>
    <w:p>
      <w:pPr>
        <w:pStyle w:val="EntryName"/>
        <w:keepNext w:val="true"/>
        <w:rPr/>
      </w:pPr>
      <w:r>
        <w:rPr/>
        <w:t>Annihinfect</w:t>
      </w:r>
    </w:p>
    <w:p>
      <w:pPr>
        <w:pStyle w:val="EntryEffect"/>
        <w:rPr/>
      </w:pPr>
      <w:r>
        <w:rPr/>
        <w:t>When this creature attacks, defending player sacrifices a permanent for each poison counter they have.</w:t>
      </w:r>
    </w:p>
    <w:p>
      <w:pPr>
        <w:pStyle w:val="EntryName"/>
        <w:keepNext w:val="true"/>
        <w:rPr/>
      </w:pPr>
      <w:r>
        <w:rPr/>
        <w:t>Assist kicker</w:t>
      </w:r>
    </w:p>
    <w:p>
      <w:pPr>
        <w:pStyle w:val="EntryEffect"/>
        <w:rPr/>
      </w:pPr>
      <w:r>
        <w:rPr/>
        <w:t>You and up to one other player may contribute mana to pay this spell's kicker cost.</w:t>
      </w:r>
    </w:p>
    <w:p>
      <w:pPr>
        <w:pStyle w:val="EntryName"/>
        <w:keepNext w:val="true"/>
        <w:rPr/>
      </w:pPr>
      <w:r>
        <w:rPr/>
        <w:t>Bedtime story</w:t>
      </w:r>
    </w:p>
    <w:p>
      <w:pPr>
        <w:pStyle w:val="EntryEffect"/>
        <w:rPr/>
      </w:pPr>
      <w:r>
        <w:rPr/>
        <w:t>A story-based playtest effect whose resolution depends on the card's specified narrative or storytelling instruction; check that card.</w:t>
      </w:r>
    </w:p>
    <w:p>
      <w:pPr>
        <w:pStyle w:val="EntryName"/>
        <w:keepNext w:val="true"/>
        <w:rPr/>
      </w:pPr>
      <w:r>
        <w:rPr/>
        <w:t>Buddy list</w:t>
      </w:r>
    </w:p>
    <w:p>
      <w:pPr>
        <w:pStyle w:val="EntryEffect"/>
        <w:rPr/>
      </w:pPr>
      <w:r>
        <w:rPr/>
        <w:t>As the creature enters, write a creature type on a persistent buddy list if a type it has is not yet listed; other abilities check this list.</w:t>
      </w:r>
    </w:p>
    <w:p>
      <w:pPr>
        <w:pStyle w:val="EntryName"/>
        <w:keepNext w:val="true"/>
        <w:rPr/>
      </w:pPr>
      <w:r>
        <w:rPr/>
        <w:t>Construct a building</w:t>
      </w:r>
    </w:p>
    <w:p>
      <w:pPr>
        <w:pStyle w:val="EntryEffect"/>
        <w:rPr/>
      </w:pPr>
      <w:r>
        <w:rPr/>
        <w:t>Build a structure under the playtest card's bespoke building rules; resource costs and benefits are card-specific.</w:t>
      </w:r>
    </w:p>
    <w:p>
      <w:pPr>
        <w:pStyle w:val="EntryName"/>
        <w:keepNext w:val="true"/>
        <w:rPr/>
      </w:pPr>
      <w:r>
        <w:rPr/>
        <w:t>Coststorm</w:t>
      </w:r>
    </w:p>
    <w:p>
      <w:pPr>
        <w:pStyle w:val="EntryEffect"/>
        <w:rPr/>
      </w:pPr>
      <w:r>
        <w:rPr/>
        <w:t>When you cast the spell, copy it for each different mana value among other spells and lands you've played this turn.</w:t>
      </w:r>
    </w:p>
    <w:p>
      <w:pPr>
        <w:pStyle w:val="EntryName"/>
        <w:keepNext w:val="true"/>
        <w:rPr/>
      </w:pPr>
      <w:r>
        <w:rPr/>
        <w:t>Daunt</w:t>
      </w:r>
    </w:p>
    <w:p>
      <w:pPr>
        <w:pStyle w:val="EntryEffect"/>
        <w:rPr/>
      </w:pPr>
      <w:r>
        <w:rPr/>
        <w:t>A creature with daunt can't be blocked by creatures with power 2 or less.</w:t>
      </w:r>
    </w:p>
    <w:p>
      <w:pPr>
        <w:pStyle w:val="EntryName"/>
        <w:keepNext w:val="true"/>
        <w:rPr/>
      </w:pPr>
      <w:r>
        <w:rPr/>
        <w:t>Deworded</w:t>
      </w:r>
    </w:p>
    <w:p>
      <w:pPr>
        <w:pStyle w:val="EntryEffect"/>
        <w:rPr/>
      </w:pPr>
      <w:r>
        <w:rPr/>
        <w:t>The creature counts as having no abilities, even if words for abilities appear on its card.</w:t>
      </w:r>
    </w:p>
    <w:p>
      <w:pPr>
        <w:pStyle w:val="EntryName"/>
        <w:keepNext w:val="true"/>
        <w:rPr/>
      </w:pPr>
      <w:r>
        <w:rPr/>
        <w:t>Flashforward</w:t>
      </w:r>
    </w:p>
    <w:p>
      <w:pPr>
        <w:pStyle w:val="EntryEffect"/>
        <w:rPr/>
      </w:pPr>
      <w:r>
        <w:rPr/>
        <w:t>Cast this card from exile for its flashforward cost; if you do, put it on the bottom of its owner's library when it leaves the stack.</w:t>
      </w:r>
    </w:p>
    <w:p>
      <w:pPr>
        <w:pStyle w:val="EntryName"/>
        <w:keepNext w:val="true"/>
        <w:rPr/>
      </w:pPr>
      <w:r>
        <w:rPr/>
        <w:t>Forbidden</w:t>
      </w:r>
    </w:p>
    <w:p>
      <w:pPr>
        <w:pStyle w:val="EntryEffect"/>
        <w:rPr/>
      </w:pPr>
      <w:r>
        <w:rPr/>
        <w:t>This card cannot be included in your starting deck; to use it, obtain it from outside your starting deck.</w:t>
      </w:r>
    </w:p>
    <w:p>
      <w:pPr>
        <w:pStyle w:val="EntryName"/>
        <w:keepNext w:val="true"/>
        <w:rPr/>
      </w:pPr>
      <w:r>
        <w:rPr/>
        <w:t>Grazing type</w:t>
      </w:r>
    </w:p>
    <w:p>
      <w:pPr>
        <w:pStyle w:val="EntryEffect"/>
        <w:rPr/>
      </w:pPr>
      <w:r>
        <w:rPr/>
        <w:t>The creature enters with five milk counters for each Forest and/or Plant you control; the counters have no general intrinsic effect.</w:t>
      </w:r>
    </w:p>
    <w:p>
      <w:pPr>
        <w:pStyle w:val="EntryName"/>
        <w:keepNext w:val="true"/>
        <w:rPr/>
      </w:pPr>
      <w:r>
        <w:rPr/>
        <w:t>Hope</w:t>
      </w:r>
    </w:p>
    <w:p>
      <w:pPr>
        <w:pStyle w:val="EntryEffect"/>
        <w:rPr/>
      </w:pPr>
      <w:r>
        <w:rPr/>
        <w:t>Prevent all damage that would be dealt to attacking creatures with hope.</w:t>
      </w:r>
    </w:p>
    <w:p>
      <w:pPr>
        <w:pStyle w:val="EntryName"/>
        <w:keepNext w:val="true"/>
        <w:rPr/>
      </w:pPr>
      <w:r>
        <w:rPr/>
        <w:t>Land casualty</w:t>
      </w:r>
    </w:p>
    <w:p>
      <w:pPr>
        <w:pStyle w:val="EntryEffect"/>
        <w:rPr/>
      </w:pPr>
      <w:r>
        <w:rPr/>
        <w:t>As this land enters, you may sacrifice a creature with power at least N; if you do, create a token copy of the land.</w:t>
      </w:r>
    </w:p>
    <w:p>
      <w:pPr>
        <w:pStyle w:val="EntryName"/>
        <w:keepNext w:val="true"/>
        <w:rPr/>
      </w:pPr>
      <w:r>
        <w:rPr/>
        <w:t>Library ninjutsu</w:t>
      </w:r>
    </w:p>
    <w:p>
      <w:pPr>
        <w:pStyle w:val="EntryEffect"/>
        <w:rPr/>
      </w:pPr>
      <w:r>
        <w:rPr/>
        <w:t>While searching your library, pay the cost and shuffle an unblocked attacking creature into its owner's library to put this Ninja from your library onto the battlefield tapped and attacking.</w:t>
      </w:r>
    </w:p>
    <w:p>
      <w:pPr>
        <w:pStyle w:val="EntryName"/>
        <w:keepNext w:val="true"/>
        <w:rPr/>
      </w:pPr>
      <w:r>
        <w:rPr/>
        <w:t>Multicleave</w:t>
      </w:r>
    </w:p>
    <w:p>
      <w:pPr>
        <w:pStyle w:val="EntryEffect"/>
        <w:rPr/>
      </w:pPr>
      <w:r>
        <w:rPr/>
        <w:t>Pay the multicleave cost any number of times; each payment lets you remove a chosen matching bracketed phrase from the spell.</w:t>
      </w:r>
    </w:p>
    <w:p>
      <w:pPr>
        <w:pStyle w:val="EntryName"/>
        <w:keepNext w:val="true"/>
        <w:rPr/>
      </w:pPr>
      <w:r>
        <w:rPr/>
        <w:t>Negamorph</w:t>
      </w:r>
    </w:p>
    <w:p>
      <w:pPr>
        <w:pStyle w:val="EntryEffect"/>
        <w:rPr/>
      </w:pPr>
      <w:r>
        <w:rPr/>
        <w:t>Cast this card face down as a 2/2 creature for {3}; turn it face up for its negamorph cost and put a −1/−1 counter on it.</w:t>
      </w:r>
    </w:p>
    <w:p>
      <w:pPr>
        <w:pStyle w:val="EntryName"/>
        <w:keepNext w:val="true"/>
        <w:rPr/>
      </w:pPr>
      <w:r>
        <w:rPr/>
        <w:t>Nimble</w:t>
      </w:r>
    </w:p>
    <w:p>
      <w:pPr>
        <w:pStyle w:val="EntryEffect"/>
        <w:rPr/>
      </w:pPr>
      <w:r>
        <w:rPr/>
        <w:t>This creature can't be blocked by creatures with power 3 or greater.</w:t>
      </w:r>
    </w:p>
    <w:p>
      <w:pPr>
        <w:pStyle w:val="EntryName"/>
        <w:keepNext w:val="true"/>
        <w:rPr/>
      </w:pPr>
      <w:r>
        <w:rPr/>
        <w:t>Partner with itself</w:t>
      </w:r>
    </w:p>
    <w:p>
      <w:pPr>
        <w:pStyle w:val="EntryEffect"/>
        <w:rPr/>
      </w:pPr>
      <w:r>
        <w:rPr/>
        <w:t>A commander with this ability can be partnered with another copy of itself; its search trigger functions similarly to partner with.</w:t>
      </w:r>
    </w:p>
    <w:p>
      <w:pPr>
        <w:pStyle w:val="EntryName"/>
        <w:keepNext w:val="true"/>
        <w:rPr/>
      </w:pPr>
      <w:r>
        <w:rPr/>
        <w:t>Pass the ball</w:t>
      </w:r>
    </w:p>
    <w:p>
      <w:pPr>
        <w:pStyle w:val="EntryEffect"/>
        <w:rPr/>
      </w:pPr>
      <w:r>
        <w:rPr/>
        <w:t>In a team game, one teammate gives a permanent they control or a card in hand to another teammate.</w:t>
      </w:r>
    </w:p>
    <w:p>
      <w:pPr>
        <w:pStyle w:val="EntryName"/>
        <w:keepNext w:val="true"/>
        <w:rPr/>
      </w:pPr>
      <w:r>
        <w:rPr/>
        <w:t>Planeswalkerwalk</w:t>
      </w:r>
    </w:p>
    <w:p>
      <w:pPr>
        <w:pStyle w:val="EntryEffect"/>
        <w:rPr/>
      </w:pPr>
      <w:r>
        <w:rPr/>
        <w:t>This creature can't be blocked if defending player controls a planeswalker.</w:t>
      </w:r>
    </w:p>
    <w:p>
      <w:pPr>
        <w:pStyle w:val="EntryName"/>
        <w:keepNext w:val="true"/>
        <w:rPr/>
      </w:pPr>
      <w:r>
        <w:rPr/>
        <w:t>Positioning</w:t>
      </w:r>
    </w:p>
    <w:p>
      <w:pPr>
        <w:pStyle w:val="EntryEffect"/>
        <w:rPr/>
      </w:pPr>
      <w:r>
        <w:rPr/>
        <w:t>Arrange your creatures in fixed left-to-right order and position newcomers beside a creature; adjacent-position effects refer to that order.</w:t>
      </w:r>
    </w:p>
    <w:p>
      <w:pPr>
        <w:pStyle w:val="EntryName"/>
        <w:keepNext w:val="true"/>
        <w:rPr/>
      </w:pPr>
      <w:r>
        <w:rPr/>
        <w:t>Proliferatelink</w:t>
      </w:r>
    </w:p>
    <w:p>
      <w:pPr>
        <w:pStyle w:val="EntryEffect"/>
        <w:rPr/>
      </w:pPr>
      <w:r>
        <w:rPr/>
        <w:t>Damage dealt by this creature also makes you proliferate that many times, before the game checks for lethal damage.</w:t>
      </w:r>
    </w:p>
    <w:p>
      <w:pPr>
        <w:pStyle w:val="EntryName"/>
        <w:keepNext w:val="true"/>
        <w:rPr/>
      </w:pPr>
      <w:r>
        <w:rPr/>
        <w:t>Scryfall</w:t>
      </w:r>
    </w:p>
    <w:p>
      <w:pPr>
        <w:pStyle w:val="EntryEffect"/>
        <w:rPr/>
      </w:pPr>
      <w:r>
        <w:rPr/>
        <w:t>An ability word for effects triggered by scrying.</w:t>
      </w:r>
    </w:p>
    <w:p>
      <w:pPr>
        <w:pStyle w:val="EntryName"/>
        <w:keepNext w:val="true"/>
        <w:rPr/>
      </w:pPr>
      <w:r>
        <w:rPr/>
        <w:t>Shackle</w:t>
      </w:r>
    </w:p>
    <w:p>
      <w:pPr>
        <w:pStyle w:val="EntryEffect"/>
        <w:rPr/>
      </w:pPr>
      <w:r>
        <w:rPr/>
        <w:t>Restrains a targeted creature or permanent until the specified cost or condition is met; check the printed playtest card.</w:t>
      </w:r>
    </w:p>
    <w:p>
      <w:pPr>
        <w:pStyle w:val="EntryName"/>
        <w:keepNext w:val="true"/>
        <w:rPr/>
      </w:pPr>
      <w:r>
        <w:rPr/>
        <w:t>Sinecure</w:t>
      </w:r>
    </w:p>
    <w:p>
      <w:pPr>
        <w:pStyle w:val="EntryEffect"/>
        <w:rPr/>
      </w:pPr>
      <w:r>
        <w:rPr/>
        <w:t>Lets the creature occupy a space two higher than its power on the Monk Track of the referenced board game.</w:t>
      </w:r>
    </w:p>
    <w:p>
      <w:pPr>
        <w:pStyle w:val="EntryName"/>
        <w:keepNext w:val="true"/>
        <w:rPr/>
      </w:pPr>
      <w:r>
        <w:rPr/>
        <w:t>Spaceship</w:t>
      </w:r>
    </w:p>
    <w:p>
      <w:pPr>
        <w:pStyle w:val="EntryEffect"/>
        <w:rPr/>
      </w:pPr>
      <w:r>
        <w:rPr/>
        <w:t>This creature enters with N +1/+1 counters; damage to it removes that many counters instead, and its abilities are active only while it has enough counters.</w:t>
      </w:r>
    </w:p>
    <w:p>
      <w:pPr>
        <w:pStyle w:val="EntryName"/>
        <w:keepNext w:val="true"/>
        <w:rPr/>
      </w:pPr>
      <w:r>
        <w:rPr/>
        <w:t>Teach</w:t>
      </w:r>
    </w:p>
    <w:p>
      <w:pPr>
        <w:pStyle w:val="EntryEffect"/>
        <w:rPr/>
      </w:pPr>
      <w:r>
        <w:rPr/>
        <w:t>After resolving, exile this spell taught to a creature you control; that creature can tap to copy the exiled card and cast the copy for its teach cost.</w:t>
      </w:r>
    </w:p>
    <w:p>
      <w:pPr>
        <w:pStyle w:val="EntryName"/>
        <w:keepNext w:val="true"/>
        <w:rPr/>
      </w:pPr>
      <w:r>
        <w:rPr/>
        <w:t>Thoughtweft</w:t>
      </w:r>
    </w:p>
    <w:p>
      <w:pPr>
        <w:pStyle w:val="EntryEffect"/>
        <w:rPr/>
      </w:pPr>
      <w:r>
        <w:rPr/>
        <w:t>A creature with thoughtweft has all printed keyword abilities of other creatures you control with thoughtweft.</w:t>
      </w:r>
    </w:p>
    <w:p>
      <w:pPr>
        <w:pStyle w:val="Heading1"/>
        <w:rPr/>
      </w:pPr>
      <w:r>
        <w:rPr/>
        <w:t>4 · Other mechanics · experimental card technologies</w:t>
      </w:r>
    </w:p>
    <w:p>
      <w:pPr>
        <w:pStyle w:val="Heading2"/>
        <w:rPr/>
      </w:pPr>
      <w:r>
        <w:rPr/>
        <w:t>Playtest</w:t>
      </w:r>
    </w:p>
    <w:p>
      <w:pPr>
        <w:pStyle w:val="EntryName"/>
        <w:keepNext w:val="true"/>
        <w:rPr/>
      </w:pPr>
      <w:r>
        <w:rPr/>
        <w:t>Experimental card-token designs</w:t>
      </w:r>
    </w:p>
    <w:p>
      <w:pPr>
        <w:pStyle w:val="EntryEffect"/>
        <w:rPr/>
      </w:pPr>
      <w:r>
        <w:rPr/>
        <w:t>Playtest concepts involving cards that create new card-like objects or tokens with nonstandard zones, traits or movement; effect varies by card.</w:t>
      </w:r>
    </w:p>
    <w:p>
      <w:pPr>
        <w:pStyle w:val="EntryName"/>
        <w:keepNext w:val="true"/>
        <w:rPr/>
      </w:pPr>
      <w:r>
        <w:rPr/>
        <w:t>Enchantment lands</w:t>
      </w:r>
    </w:p>
    <w:p>
      <w:pPr>
        <w:pStyle w:val="EntryEffect"/>
        <w:rPr/>
      </w:pPr>
      <w:r>
        <w:rPr/>
        <w:t>An experimental card-type combination: a permanent is both enchantment and land, so effects that affect either type can apply.</w:t>
      </w:r>
    </w:p>
    <w:p>
      <w:pPr>
        <w:pStyle w:val="Heading1"/>
        <w:rPr/>
      </w:pPr>
      <w:r>
        <w:rPr/>
        <w:t>References and verification notes</w:t>
      </w:r>
    </w:p>
    <w:p>
      <w:pPr>
        <w:pStyle w:val="Normal"/>
        <w:rPr/>
      </w:pPr>
      <w:r>
        <w:rPr>
          <w:b/>
        </w:rPr>
        <w:t xml:space="preserve">Official Magic rules (current rules download): </w:t>
      </w:r>
      <w:r>
        <w:rPr/>
        <w:t>https://magic.wizards.com/en/rules</w:t>
      </w:r>
    </w:p>
    <w:p>
      <w:pPr>
        <w:pStyle w:val="Normal"/>
        <w:rPr/>
      </w:pPr>
      <w:r>
        <w:rPr>
          <w:b/>
        </w:rPr>
        <w:t xml:space="preserve">Comprehensive Rules, 19 June 2026, keyword sections: </w:t>
      </w:r>
      <w:r>
        <w:rPr/>
        <w:t>https://media.wizards.com/2026/downloads/MagicCompRules%2020260619.pdf</w:t>
      </w:r>
    </w:p>
    <w:p>
      <w:pPr>
        <w:pStyle w:val="Normal"/>
        <w:rPr/>
      </w:pPr>
      <w:r>
        <w:rPr>
          <w:b/>
        </w:rPr>
        <w:t xml:space="preserve">The Hobbit update bulletin (August 2026): </w:t>
      </w:r>
      <w:r>
        <w:rPr/>
        <w:t>https://www.magic.wizards.com/en/news/announcements/the-hobbit-update-bulletin</w:t>
      </w:r>
    </w:p>
    <w:p>
      <w:pPr>
        <w:pStyle w:val="Normal"/>
        <w:rPr/>
      </w:pPr>
      <w:r>
        <w:rPr>
          <w:b/>
        </w:rPr>
        <w:t xml:space="preserve">Reality Fracture release notes (September 2026): </w:t>
      </w:r>
      <w:r>
        <w:rPr/>
        <w:t>https://magic.wizards.com/en/news/feature/reality-fracture-release-notes</w:t>
      </w:r>
    </w:p>
    <w:p>
      <w:pPr>
        <w:pStyle w:val="Normal"/>
        <w:rPr/>
      </w:pPr>
      <w:r>
        <w:rPr>
          <w:b/>
        </w:rPr>
        <w:t xml:space="preserve">Secrets of Strixhaven mechanics: </w:t>
      </w:r>
      <w:r>
        <w:rPr/>
        <w:t>https://magic.wizards.com/en/news/feature/secrets-of-strixhaven-mechanics</w:t>
      </w:r>
    </w:p>
    <w:p>
      <w:pPr>
        <w:pStyle w:val="Normal"/>
        <w:rPr/>
      </w:pPr>
      <w:r>
        <w:rPr>
          <w:b/>
        </w:rPr>
        <w:t xml:space="preserve">Marvel Super Heroes release notes: </w:t>
      </w:r>
      <w:r>
        <w:rPr/>
        <w:t>https://magic.wizards.com/en/news/feature/marvel-super-heroes-release-notes</w:t>
      </w:r>
    </w:p>
    <w:p>
      <w:pPr>
        <w:pStyle w:val="Normal"/>
        <w:rPr/>
      </w:pPr>
      <w:r>
        <w:rPr>
          <w:b/>
        </w:rPr>
        <w:t xml:space="preserve">Mystery Booster 2019 release notes: </w:t>
      </w:r>
      <w:r>
        <w:rPr/>
        <w:t>https://magic.wizards.com/en/news/feature/mystery-booster-release-notes-2019-11-11</w:t>
      </w:r>
    </w:p>
    <w:p>
      <w:pPr>
        <w:pStyle w:val="Normal"/>
        <w:rPr/>
      </w:pPr>
      <w:r>
        <w:rPr>
          <w:b/>
        </w:rPr>
        <w:t xml:space="preserve">Mystery Booster 2 release notes: </w:t>
      </w:r>
      <w:r>
        <w:rPr/>
        <w:t>https://magic.wizards.com/en/news/feature/mystery-booster-2-release-notes</w:t>
      </w:r>
    </w:p>
    <w:p>
      <w:pPr>
        <w:pStyle w:val="Normal"/>
        <w:rPr/>
      </w:pPr>
      <w:r>
        <w:rPr>
          <w:b/>
        </w:rPr>
        <w:t xml:space="preserve">Mystery Booster Commander Edition release notes: </w:t>
      </w:r>
      <w:r>
        <w:rPr/>
        <w:t>https://www.magic.wizards.com/en/news/feature/mystery-booster-commander-edition-release-notes</w:t>
      </w:r>
    </w:p>
    <w:p>
      <w:pPr>
        <w:pStyle w:val="Normal"/>
        <w:rPr/>
      </w:pPr>
      <w:r>
        <w:rPr>
          <w:b/>
        </w:rPr>
        <w:t xml:space="preserve">Unsanctioned FAQ: </w:t>
      </w:r>
      <w:r>
        <w:rPr/>
        <w:t>https://magic.wizards.com/en/news/feature/unsanctioned-faq-2020-02-25</w:t>
      </w:r>
    </w:p>
    <w:p>
      <w:pPr>
        <w:pStyle w:val="Normal"/>
        <w:rPr/>
      </w:pPr>
      <w:r>
        <w:rPr>
          <w:b/>
        </w:rPr>
        <w:t xml:space="preserve">Unfinity release notes (acorn abilities and attractions): </w:t>
      </w:r>
      <w:r>
        <w:rPr/>
        <w:t>https://magic.wizards.com/en/news/feature/unfinity-release-notes-2022-10-07</w:t>
      </w:r>
    </w:p>
    <w:p>
      <w:pPr>
        <w:pStyle w:val="Normal"/>
        <w:rPr/>
      </w:pPr>
      <w:r>
        <w:rPr>
          <w:b/>
        </w:rPr>
        <w:t xml:space="preserve">Your custom-set export: foo_lex_index.json: </w:t>
      </w:r>
      <w:r>
        <w:rPr/>
        <w:t>Project-provided file; generated 23 February 2026</w:t>
      </w:r>
    </w:p>
    <w:p>
      <w:pPr>
        <w:pStyle w:val="Normal"/>
        <w:rPr/>
      </w:pPr>
      <w:r>
        <w:rPr>
          <w:b/>
        </w:rPr>
        <w:t xml:space="preserve">Your custom mechanics document: Custom Magic changes (1).docx: </w:t>
      </w:r>
      <w:r>
        <w:rPr/>
        <w:t>Project-provided file</w:t>
      </w:r>
    </w:p>
    <w:p>
      <w:pPr>
        <w:pStyle w:val="Normal"/>
        <w:widowControl/>
        <w:bidi w:val="0"/>
        <w:spacing w:lineRule="auto" w:line="276" w:before="0" w:after="100"/>
        <w:jc w:val="start"/>
        <w:rPr/>
      </w:pPr>
      <w:r>
        <w:rPr/>
        <w:t>Editorial note: this document preserves the exact membership of the previous working list where practicable; questionable first-party status and playtest descriptions are explicitly qualified. In particular, official “empower Jace” is not an open-ended official “empower X” keyword, and Chorus is custom.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23" w:right="1123" w:gutter="0" w:header="0" w:top="979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Unused mechanics · working reference   |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Unused mechanics · working reference   |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00"/>
      <w:jc w:val="start"/>
    </w:pPr>
    <w:rPr>
      <w:rFonts w:ascii="Aptos" w:hAnsi="Aptos" w:eastAsia="ＭＳ 明朝" w:cs=""/>
      <w:color w:val="222E3A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6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8334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6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34A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1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83348"/>
      <w:spacing w:val="5"/>
      <w:kern w:val="2"/>
      <w:sz w:val="4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EntryName" w:customStyle="1">
    <w:name w:val="Entry Name"/>
    <w:basedOn w:val="Normal"/>
    <w:pPr>
      <w:spacing w:before="0" w:after="0"/>
    </w:pPr>
    <w:rPr>
      <w:b/>
      <w:color w:val="153E56"/>
      <w:sz w:val="18"/>
    </w:rPr>
  </w:style>
  <w:style w:type="paragraph" w:styleId="EntryEffect" w:customStyle="1">
    <w:name w:val="Entry Effect"/>
    <w:basedOn w:val="Normal"/>
    <w:pPr>
      <w:spacing w:before="0" w:after="100"/>
      <w:ind w:start="202"/>
    </w:pPr>
    <w:rPr>
      <w:sz w:val="18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Application>LibreOffice/26.8.0.3$Linux_X86_64 LibreOffice_project/bce0998afefdbc355585ca324285661a2170ba77</Application>
  <AppVersion>15.0000</AppVersion>
  <Pages>17</Pages>
  <Words>5780</Words>
  <Characters>30349</Characters>
  <CharactersWithSpaces>35570</CharactersWithSpaces>
  <Paragraphs>572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2026-09-20T12:10:21Z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